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871"/>
      </w:tblGrid>
      <w:tr w:rsidR="008A0AB5">
        <w:tc>
          <w:tcPr>
            <w:tcW w:w="1871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:rsidR="008A0AB5" w:rsidRDefault="00CA65EC" w:rsidP="0036694E">
            <w:pPr>
              <w:spacing w:after="4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317BEA3" wp14:editId="50F94530">
                      <wp:simplePos x="0" y="0"/>
                      <wp:positionH relativeFrom="column">
                        <wp:posOffset>-91560</wp:posOffset>
                      </wp:positionH>
                      <wp:positionV relativeFrom="paragraph">
                        <wp:posOffset>464683</wp:posOffset>
                      </wp:positionV>
                      <wp:extent cx="1639330" cy="177113"/>
                      <wp:effectExtent l="0" t="0" r="18415" b="1397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9330" cy="17711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6694E" w:rsidRPr="00F02187" w:rsidRDefault="00C45E94">
                                  <w:pPr>
                                    <w:rPr>
                                      <w:sz w:val="6"/>
                                    </w:rPr>
                                  </w:pPr>
                                  <w:bookmarkStart w:id="0" w:name="_GoBack"/>
                                  <w:r w:rsidRPr="00757664">
                                    <w:rPr>
                                      <w:sz w:val="6"/>
                                    </w:rPr>
                                    <w:t xml:space="preserve">       </w:t>
                                  </w:r>
                                  <w:r w:rsidR="005C539A" w:rsidRPr="00757664">
                                    <w:rPr>
                                      <w:sz w:val="6"/>
                                    </w:rPr>
                                    <w:t xml:space="preserve">    </w:t>
                                  </w:r>
                                  <w:r w:rsidR="00651FD3" w:rsidRPr="00757664">
                                    <w:rPr>
                                      <w:sz w:val="6"/>
                                    </w:rPr>
                                    <w:t xml:space="preserve"> </w:t>
                                  </w:r>
                                  <w:r w:rsidR="003C0D83" w:rsidRPr="00757664">
                                    <w:rPr>
                                      <w:sz w:val="6"/>
                                    </w:rPr>
                                    <w:t xml:space="preserve"> </w:t>
                                  </w:r>
                                  <w:r w:rsidRPr="00757664">
                                    <w:rPr>
                                      <w:sz w:val="6"/>
                                    </w:rPr>
                                    <w:t xml:space="preserve"> </w:t>
                                  </w:r>
                                  <w:r w:rsidR="00757664">
                                    <w:rPr>
                                      <w:sz w:val="6"/>
                                    </w:rPr>
                                    <w:t xml:space="preserve">        </w:t>
                                  </w:r>
                                  <w:r w:rsidR="009342D1">
                                    <w:rPr>
                                      <w:sz w:val="6"/>
                                    </w:rPr>
                                    <w:t xml:space="preserve">            </w:t>
                                  </w:r>
                                  <w:r w:rsidR="009342D1" w:rsidRPr="00F02187">
                                    <w:rPr>
                                      <w:sz w:val="8"/>
                                    </w:rPr>
                                    <w:t xml:space="preserve">   </w:t>
                                  </w:r>
                                  <w:r w:rsidR="002B7343">
                                    <w:rPr>
                                      <w:sz w:val="8"/>
                                    </w:rPr>
                                    <w:t xml:space="preserve">  </w:t>
                                  </w:r>
                                  <w:r w:rsidR="00556D5A" w:rsidRPr="00F02187">
                                    <w:rPr>
                                      <w:sz w:val="8"/>
                                    </w:rPr>
                                    <w:t>{{ean128_no}}</w:t>
                                  </w:r>
                                  <w:bookmarkEnd w:id="0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7.2pt;margin-top:36.6pt;width:129.1pt;height:13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" strokecolor="white [3212]">
                      <v:textbox>
                        <w:txbxContent>
                          <w:p w:rsidR="0036694E" w:rsidRPr="00F02187" w:rsidRDefault="00C45E94">
                            <w:pPr>
                              <w:rPr>
                                <w:sz w:val="6"/>
                              </w:rPr>
                            </w:pPr>
                            <w:bookmarkStart w:id="1" w:name="_GoBack"/>
                            <w:r w:rsidRPr="00757664">
                              <w:rPr>
                                <w:sz w:val="6"/>
                              </w:rPr>
                              <w:t xml:space="preserve">       </w:t>
                            </w:r>
                            <w:r w:rsidR="005C539A" w:rsidRPr="00757664">
                              <w:rPr>
                                <w:sz w:val="6"/>
                              </w:rPr>
                              <w:t xml:space="preserve">    </w:t>
                            </w:r>
                            <w:r w:rsidR="00651FD3" w:rsidRPr="00757664">
                              <w:rPr>
                                <w:sz w:val="6"/>
                              </w:rPr>
                              <w:t xml:space="preserve"> </w:t>
                            </w:r>
                            <w:r w:rsidR="003C0D83" w:rsidRPr="00757664">
                              <w:rPr>
                                <w:sz w:val="6"/>
                              </w:rPr>
                              <w:t xml:space="preserve"> </w:t>
                            </w:r>
                            <w:r w:rsidRPr="00757664">
                              <w:rPr>
                                <w:sz w:val="6"/>
                              </w:rPr>
                              <w:t xml:space="preserve"> </w:t>
                            </w:r>
                            <w:r w:rsidR="00757664">
                              <w:rPr>
                                <w:sz w:val="6"/>
                              </w:rPr>
                              <w:t xml:space="preserve">        </w:t>
                            </w:r>
                            <w:r w:rsidR="009342D1">
                              <w:rPr>
                                <w:sz w:val="6"/>
                              </w:rPr>
                              <w:t xml:space="preserve">            </w:t>
                            </w:r>
                            <w:r w:rsidR="009342D1" w:rsidRPr="00F02187">
                              <w:rPr>
                                <w:sz w:val="8"/>
                              </w:rPr>
                              <w:t xml:space="preserve">   </w:t>
                            </w:r>
                            <w:r w:rsidR="002B7343">
                              <w:rPr>
                                <w:sz w:val="8"/>
                              </w:rPr>
                              <w:t xml:space="preserve">  </w:t>
                            </w:r>
                            <w:r w:rsidR="00556D5A" w:rsidRPr="00F02187">
                              <w:rPr>
                                <w:sz w:val="8"/>
                              </w:rPr>
                              <w:t>{{ean128_no}}</w:t>
                            </w:r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CE1EA43" wp14:editId="51E4D6F8">
                      <wp:simplePos x="0" y="0"/>
                      <wp:positionH relativeFrom="column">
                        <wp:posOffset>-54490</wp:posOffset>
                      </wp:positionH>
                      <wp:positionV relativeFrom="paragraph">
                        <wp:posOffset>79563</wp:posOffset>
                      </wp:positionV>
                      <wp:extent cx="1772920" cy="436605"/>
                      <wp:effectExtent l="0" t="0" r="17780" b="2095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2920" cy="4366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6694E" w:rsidRDefault="0036694E">
                                  <w:r>
                                    <w:t>{{ean128_barcode}}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position:absolute;margin-left:-4.3pt;margin-top:6.25pt;width:139.6pt;height:3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" strokecolor="white [3212]">
                      <v:textbox>
                        <w:txbxContent>
                          <w:p w:rsidR="0036694E" w:rsidRDefault="0036694E">
                            <w:r>
                              <w:t>{{ean128_barcode}}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02187" w:rsidRPr="0036694E">
              <w:rPr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06CFE16" wp14:editId="405C51E8">
                      <wp:simplePos x="0" y="0"/>
                      <wp:positionH relativeFrom="column">
                        <wp:posOffset>-31836</wp:posOffset>
                      </wp:positionH>
                      <wp:positionV relativeFrom="paragraph">
                        <wp:posOffset>-52241</wp:posOffset>
                      </wp:positionV>
                      <wp:extent cx="1492250" cy="160638"/>
                      <wp:effectExtent l="0" t="0" r="12700" b="1143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92250" cy="16063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6694E" w:rsidRPr="00757664" w:rsidRDefault="005B7E54">
                                  <w:pPr>
                                    <w:rPr>
                                      <w:sz w:val="8"/>
                                    </w:rPr>
                                  </w:pPr>
                                  <w:r w:rsidRPr="00757664">
                                    <w:rPr>
                                      <w:sz w:val="8"/>
                                    </w:rPr>
                                    <w:t xml:space="preserve">            </w:t>
                                  </w:r>
                                  <w:r w:rsidR="00F02187">
                                    <w:rPr>
                                      <w:sz w:val="8"/>
                                    </w:rPr>
                                    <w:t xml:space="preserve">      </w:t>
                                  </w:r>
                                  <w:r w:rsidR="00757664" w:rsidRPr="00757664">
                                    <w:rPr>
                                      <w:sz w:val="8"/>
                                    </w:rPr>
                                    <w:t xml:space="preserve"> </w:t>
                                  </w:r>
                                  <w:r w:rsidR="002B7343">
                                    <w:rPr>
                                      <w:sz w:val="8"/>
                                    </w:rPr>
                                    <w:t xml:space="preserve">  </w:t>
                                  </w:r>
                                  <w:r w:rsidR="00A74431" w:rsidRPr="00757664">
                                    <w:rPr>
                                      <w:sz w:val="8"/>
                                    </w:rPr>
                                    <w:t xml:space="preserve"> </w:t>
                                  </w:r>
                                  <w:r w:rsidR="0036694E" w:rsidRPr="00757664">
                                    <w:rPr>
                                      <w:sz w:val="8"/>
                                    </w:rPr>
                                    <w:t>{{</w:t>
                                  </w:r>
                                  <w:proofErr w:type="spellStart"/>
                                  <w:r w:rsidR="0036694E" w:rsidRPr="00757664">
                                    <w:rPr>
                                      <w:sz w:val="8"/>
                                    </w:rPr>
                                    <w:t>po_no</w:t>
                                  </w:r>
                                  <w:proofErr w:type="spellEnd"/>
                                  <w:r w:rsidR="0036694E" w:rsidRPr="00757664">
                                    <w:rPr>
                                      <w:sz w:val="8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margin-left:-2.5pt;margin-top:-4.1pt;width:117.5pt;height:1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" strokecolor="white [3212]">
                      <v:textbox>
                        <w:txbxContent>
                          <w:p w:rsidR="0036694E" w:rsidRPr="00757664" w:rsidRDefault="005B7E54">
                            <w:pPr>
                              <w:rPr>
                                <w:sz w:val="8"/>
                              </w:rPr>
                            </w:pPr>
                            <w:r w:rsidRPr="00757664">
                              <w:rPr>
                                <w:sz w:val="8"/>
                              </w:rPr>
                              <w:t xml:space="preserve">            </w:t>
                            </w:r>
                            <w:r w:rsidR="00F02187">
                              <w:rPr>
                                <w:sz w:val="8"/>
                              </w:rPr>
                              <w:t xml:space="preserve">      </w:t>
                            </w:r>
                            <w:r w:rsidR="00757664" w:rsidRPr="00757664">
                              <w:rPr>
                                <w:sz w:val="8"/>
                              </w:rPr>
                              <w:t xml:space="preserve"> </w:t>
                            </w:r>
                            <w:r w:rsidR="002B7343">
                              <w:rPr>
                                <w:sz w:val="8"/>
                              </w:rPr>
                              <w:t xml:space="preserve">  </w:t>
                            </w:r>
                            <w:r w:rsidR="00A74431" w:rsidRPr="00757664">
                              <w:rPr>
                                <w:sz w:val="8"/>
                              </w:rPr>
                              <w:t xml:space="preserve"> </w:t>
                            </w:r>
                            <w:r w:rsidR="0036694E" w:rsidRPr="00757664">
                              <w:rPr>
                                <w:sz w:val="8"/>
                              </w:rPr>
                              <w:t>{{</w:t>
                            </w:r>
                            <w:proofErr w:type="spellStart"/>
                            <w:r w:rsidR="0036694E" w:rsidRPr="00757664">
                              <w:rPr>
                                <w:sz w:val="8"/>
                              </w:rPr>
                              <w:t>po_no</w:t>
                            </w:r>
                            <w:proofErr w:type="spellEnd"/>
                            <w:r w:rsidR="0036694E" w:rsidRPr="00757664">
                              <w:rPr>
                                <w:sz w:val="8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7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8A0AB5" w:rsidRDefault="008A0AB5"/>
          <w:p w:rsidR="0036694E" w:rsidRDefault="0036694E">
            <w:pPr>
              <w:jc w:val="center"/>
            </w:pPr>
          </w:p>
          <w:p w:rsidR="0036694E" w:rsidRDefault="0036694E">
            <w:pPr>
              <w:jc w:val="center"/>
            </w:pPr>
          </w:p>
          <w:p w:rsidR="008A0AB5" w:rsidRDefault="008A0AB5" w:rsidP="0036694E"/>
        </w:tc>
      </w:tr>
    </w:tbl>
    <w:p w:rsidR="0036694E" w:rsidRDefault="009342D1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A600CD" wp14:editId="2A79BB73">
                <wp:simplePos x="0" y="0"/>
                <wp:positionH relativeFrom="column">
                  <wp:posOffset>-124460</wp:posOffset>
                </wp:positionH>
                <wp:positionV relativeFrom="paragraph">
                  <wp:posOffset>147320</wp:posOffset>
                </wp:positionV>
                <wp:extent cx="1929130" cy="163195"/>
                <wp:effectExtent l="0" t="0" r="13970" b="2730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9130" cy="163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09DB" w:rsidRPr="0056404B" w:rsidRDefault="00F02187" w:rsidP="00BB09DB">
                            <w:pPr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 xml:space="preserve">     </w:t>
                            </w:r>
                            <w:r w:rsidR="0056404B" w:rsidRPr="004D443E">
                              <w:rPr>
                                <w:sz w:val="8"/>
                              </w:rPr>
                              <w:t>{{Date}}</w:t>
                            </w:r>
                            <w:r w:rsidR="00BB09DB">
                              <w:rPr>
                                <w:sz w:val="8"/>
                              </w:rPr>
                              <w:t xml:space="preserve">                               </w:t>
                            </w:r>
                            <w:r w:rsidR="00BC714F">
                              <w:rPr>
                                <w:sz w:val="8"/>
                              </w:rPr>
                              <w:t xml:space="preserve">       </w:t>
                            </w:r>
                            <w:r w:rsidR="00BB09DB">
                              <w:rPr>
                                <w:sz w:val="8"/>
                              </w:rPr>
                              <w:t xml:space="preserve"> </w:t>
                            </w:r>
                            <w:r w:rsidR="00A25DF2">
                              <w:rPr>
                                <w:sz w:val="8"/>
                              </w:rPr>
                              <w:t xml:space="preserve">   </w:t>
                            </w:r>
                            <w:r w:rsidR="00651FD3">
                              <w:rPr>
                                <w:sz w:val="8"/>
                              </w:rPr>
                              <w:t xml:space="preserve">  </w:t>
                            </w:r>
                            <w:r w:rsidR="000D7ECD">
                              <w:rPr>
                                <w:sz w:val="8"/>
                              </w:rPr>
                              <w:t xml:space="preserve">     </w:t>
                            </w:r>
                            <w:r w:rsidR="009342D1">
                              <w:rPr>
                                <w:sz w:val="8"/>
                              </w:rPr>
                              <w:t xml:space="preserve">        </w:t>
                            </w:r>
                            <w:r>
                              <w:rPr>
                                <w:sz w:val="8"/>
                              </w:rPr>
                              <w:t xml:space="preserve">    </w:t>
                            </w:r>
                            <w:r w:rsidR="00CA65EC">
                              <w:rPr>
                                <w:sz w:val="8"/>
                              </w:rPr>
                              <w:t xml:space="preserve">    </w:t>
                            </w:r>
                            <w:r w:rsidR="000D7ECD">
                              <w:rPr>
                                <w:sz w:val="8"/>
                              </w:rPr>
                              <w:t xml:space="preserve"> </w:t>
                            </w:r>
                            <w:r w:rsidR="00A25DF2">
                              <w:rPr>
                                <w:sz w:val="8"/>
                              </w:rPr>
                              <w:t xml:space="preserve"> </w:t>
                            </w:r>
                            <w:r w:rsidR="00BB09DB">
                              <w:rPr>
                                <w:sz w:val="8"/>
                              </w:rPr>
                              <w:t>{{</w:t>
                            </w:r>
                            <w:proofErr w:type="spellStart"/>
                            <w:r w:rsidR="00BB09DB">
                              <w:rPr>
                                <w:sz w:val="8"/>
                              </w:rPr>
                              <w:t>item_no</w:t>
                            </w:r>
                            <w:proofErr w:type="spellEnd"/>
                            <w:r w:rsidR="00BB09DB" w:rsidRPr="0056404B">
                              <w:rPr>
                                <w:sz w:val="8"/>
                              </w:rPr>
                              <w:t>}}</w:t>
                            </w:r>
                          </w:p>
                          <w:p w:rsidR="0056404B" w:rsidRPr="004D443E" w:rsidRDefault="0056404B">
                            <w:pPr>
                              <w:rPr>
                                <w:sz w:val="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-9.8pt;margin-top:11.6pt;width:151.9pt;height:12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" strokecolor="white [3212]">
                <v:textbox>
                  <w:txbxContent>
                    <w:p w:rsidR="00BB09DB" w:rsidRPr="0056404B" w:rsidRDefault="00F02187" w:rsidP="00BB09DB">
                      <w:pPr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 xml:space="preserve">     </w:t>
                      </w:r>
                      <w:r w:rsidR="0056404B" w:rsidRPr="004D443E">
                        <w:rPr>
                          <w:sz w:val="8"/>
                        </w:rPr>
                        <w:t>{{Date}}</w:t>
                      </w:r>
                      <w:r w:rsidR="00BB09DB">
                        <w:rPr>
                          <w:sz w:val="8"/>
                        </w:rPr>
                        <w:t xml:space="preserve">                               </w:t>
                      </w:r>
                      <w:r w:rsidR="00BC714F">
                        <w:rPr>
                          <w:sz w:val="8"/>
                        </w:rPr>
                        <w:t xml:space="preserve">       </w:t>
                      </w:r>
                      <w:r w:rsidR="00BB09DB">
                        <w:rPr>
                          <w:sz w:val="8"/>
                        </w:rPr>
                        <w:t xml:space="preserve"> </w:t>
                      </w:r>
                      <w:r w:rsidR="00A25DF2">
                        <w:rPr>
                          <w:sz w:val="8"/>
                        </w:rPr>
                        <w:t xml:space="preserve">   </w:t>
                      </w:r>
                      <w:r w:rsidR="00651FD3">
                        <w:rPr>
                          <w:sz w:val="8"/>
                        </w:rPr>
                        <w:t xml:space="preserve">  </w:t>
                      </w:r>
                      <w:r w:rsidR="000D7ECD">
                        <w:rPr>
                          <w:sz w:val="8"/>
                        </w:rPr>
                        <w:t xml:space="preserve">     </w:t>
                      </w:r>
                      <w:r w:rsidR="009342D1">
                        <w:rPr>
                          <w:sz w:val="8"/>
                        </w:rPr>
                        <w:t xml:space="preserve">        </w:t>
                      </w:r>
                      <w:r>
                        <w:rPr>
                          <w:sz w:val="8"/>
                        </w:rPr>
                        <w:t xml:space="preserve">    </w:t>
                      </w:r>
                      <w:r w:rsidR="00CA65EC">
                        <w:rPr>
                          <w:sz w:val="8"/>
                        </w:rPr>
                        <w:t xml:space="preserve">    </w:t>
                      </w:r>
                      <w:r w:rsidR="000D7ECD">
                        <w:rPr>
                          <w:sz w:val="8"/>
                        </w:rPr>
                        <w:t xml:space="preserve"> </w:t>
                      </w:r>
                      <w:r w:rsidR="00A25DF2">
                        <w:rPr>
                          <w:sz w:val="8"/>
                        </w:rPr>
                        <w:t xml:space="preserve"> </w:t>
                      </w:r>
                      <w:r w:rsidR="00BB09DB">
                        <w:rPr>
                          <w:sz w:val="8"/>
                        </w:rPr>
                        <w:t>{{</w:t>
                      </w:r>
                      <w:proofErr w:type="spellStart"/>
                      <w:r w:rsidR="00BB09DB">
                        <w:rPr>
                          <w:sz w:val="8"/>
                        </w:rPr>
                        <w:t>item_no</w:t>
                      </w:r>
                      <w:proofErr w:type="spellEnd"/>
                      <w:r w:rsidR="00BB09DB" w:rsidRPr="0056404B">
                        <w:rPr>
                          <w:sz w:val="8"/>
                        </w:rPr>
                        <w:t>}}</w:t>
                      </w:r>
                    </w:p>
                    <w:p w:rsidR="0056404B" w:rsidRPr="004D443E" w:rsidRDefault="0056404B">
                      <w:pPr>
                        <w:rPr>
                          <w:sz w:val="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5E9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9BF80B" wp14:editId="4E87A1CD">
                <wp:simplePos x="0" y="0"/>
                <wp:positionH relativeFrom="column">
                  <wp:posOffset>579120</wp:posOffset>
                </wp:positionH>
                <wp:positionV relativeFrom="paragraph">
                  <wp:posOffset>111691</wp:posOffset>
                </wp:positionV>
                <wp:extent cx="718820" cy="160020"/>
                <wp:effectExtent l="0" t="0" r="24130" b="114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820" cy="160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404B" w:rsidRPr="0056404B" w:rsidRDefault="00BB09DB">
                            <w:pPr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</w:rPr>
                              <w:t xml:space="preserve"> </w:t>
                            </w:r>
                            <w:r w:rsidR="004A6B5F">
                              <w:rPr>
                                <w:sz w:val="8"/>
                              </w:rPr>
                              <w:t>{{</w:t>
                            </w:r>
                            <w:proofErr w:type="spellStart"/>
                            <w:r w:rsidR="004A6B5F">
                              <w:rPr>
                                <w:sz w:val="8"/>
                              </w:rPr>
                              <w:t>item_no</w:t>
                            </w:r>
                            <w:proofErr w:type="spellEnd"/>
                            <w:r w:rsidR="0056404B" w:rsidRPr="0056404B">
                              <w:rPr>
                                <w:sz w:val="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45.6pt;margin-top:8.8pt;width:56.6pt;height:12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" strokecolor="white [3212]">
                <v:textbox>
                  <w:txbxContent>
                    <w:p w:rsidR="0056404B" w:rsidRPr="0056404B" w:rsidRDefault="00BB09DB">
                      <w:pPr>
                        <w:rPr>
                          <w:sz w:val="8"/>
                        </w:rPr>
                      </w:pPr>
                      <w:r>
                        <w:rPr>
                          <w:sz w:val="8"/>
                        </w:rPr>
                        <w:t xml:space="preserve"> </w:t>
                      </w:r>
                      <w:r w:rsidR="004A6B5F">
                        <w:rPr>
                          <w:sz w:val="8"/>
                        </w:rPr>
                        <w:t>{{</w:t>
                      </w:r>
                      <w:proofErr w:type="spellStart"/>
                      <w:r w:rsidR="004A6B5F">
                        <w:rPr>
                          <w:sz w:val="8"/>
                        </w:rPr>
                        <w:t>item_no</w:t>
                      </w:r>
                      <w:proofErr w:type="spellEnd"/>
                      <w:r w:rsidR="0056404B" w:rsidRPr="0056404B">
                        <w:rPr>
                          <w:sz w:val="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56404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83471E" wp14:editId="174C0EC3">
                <wp:simplePos x="0" y="0"/>
                <wp:positionH relativeFrom="column">
                  <wp:posOffset>1321435</wp:posOffset>
                </wp:positionH>
                <wp:positionV relativeFrom="paragraph">
                  <wp:posOffset>187960</wp:posOffset>
                </wp:positionV>
                <wp:extent cx="360680" cy="83820"/>
                <wp:effectExtent l="0" t="0" r="20320" b="1143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" cy="83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694E" w:rsidRPr="008B1AD7" w:rsidRDefault="0036694E">
                            <w:pPr>
                              <w:rPr>
                                <w:sz w:val="10"/>
                              </w:rPr>
                            </w:pPr>
                            <w:r w:rsidRPr="008B1AD7">
                              <w:rPr>
                                <w:sz w:val="10"/>
                              </w:rPr>
                              <w:t>{{Date}}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04.05pt;margin-top:14.8pt;width:28.4pt;height: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" strokecolor="white [3212]">
                <v:textbox>
                  <w:txbxContent>
                    <w:p w:rsidR="0036694E" w:rsidRPr="008B1AD7" w:rsidRDefault="0036694E">
                      <w:pPr>
                        <w:rPr>
                          <w:sz w:val="10"/>
                        </w:rPr>
                      </w:pPr>
                      <w:r w:rsidRPr="008B1AD7">
                        <w:rPr>
                          <w:sz w:val="10"/>
                        </w:rPr>
                        <w:t>{{Date}}</w:t>
                      </w:r>
                    </w:p>
                  </w:txbxContent>
                </v:textbox>
              </v:shape>
            </w:pict>
          </mc:Fallback>
        </mc:AlternateContent>
      </w:r>
      <w:r w:rsidR="0036694E">
        <w:t xml:space="preserve"> </w:t>
      </w:r>
    </w:p>
    <w:sectPr w:rsidR="0036694E" w:rsidSect="0036694E">
      <w:pgSz w:w="3974" w:h="1253" w:orient="landscape"/>
      <w:pgMar w:top="0" w:right="115" w:bottom="115" w:left="11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7ECD"/>
    <w:rsid w:val="001122D7"/>
    <w:rsid w:val="00144FB7"/>
    <w:rsid w:val="0015074B"/>
    <w:rsid w:val="0029639D"/>
    <w:rsid w:val="002B7343"/>
    <w:rsid w:val="0031498B"/>
    <w:rsid w:val="00320E5B"/>
    <w:rsid w:val="00326F90"/>
    <w:rsid w:val="0036694E"/>
    <w:rsid w:val="003C0D83"/>
    <w:rsid w:val="004A6B5F"/>
    <w:rsid w:val="004D443E"/>
    <w:rsid w:val="00556D5A"/>
    <w:rsid w:val="0056404B"/>
    <w:rsid w:val="005B7E54"/>
    <w:rsid w:val="005C539A"/>
    <w:rsid w:val="00651FD3"/>
    <w:rsid w:val="00757664"/>
    <w:rsid w:val="007723D0"/>
    <w:rsid w:val="007847A3"/>
    <w:rsid w:val="008A0AB5"/>
    <w:rsid w:val="008B1AD7"/>
    <w:rsid w:val="009342D1"/>
    <w:rsid w:val="00A04DD5"/>
    <w:rsid w:val="00A25DF2"/>
    <w:rsid w:val="00A74431"/>
    <w:rsid w:val="00AA1D8D"/>
    <w:rsid w:val="00AC2266"/>
    <w:rsid w:val="00B47730"/>
    <w:rsid w:val="00B628F0"/>
    <w:rsid w:val="00BB09DB"/>
    <w:rsid w:val="00BC714F"/>
    <w:rsid w:val="00C45E94"/>
    <w:rsid w:val="00CA65EC"/>
    <w:rsid w:val="00CB0664"/>
    <w:rsid w:val="00D0499F"/>
    <w:rsid w:val="00D23C70"/>
    <w:rsid w:val="00EE2163"/>
    <w:rsid w:val="00F02187"/>
    <w:rsid w:val="00F34916"/>
    <w:rsid w:val="00FB5A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09DB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6694E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9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09DB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6694E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9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7D5DE6-77C1-4711-BBE2-52CC3A5E9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62</cp:revision>
  <dcterms:created xsi:type="dcterms:W3CDTF">2013-12-23T23:15:00Z</dcterms:created>
  <dcterms:modified xsi:type="dcterms:W3CDTF">2025-10-30T07:56:00Z</dcterms:modified>
  <cp:category/>
</cp:coreProperties>
</file>