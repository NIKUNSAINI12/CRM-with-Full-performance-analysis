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</w:tblGrid>
      <w:tr w:rsidR="008A0AB5">
        <w:tc>
          <w:tcPr>
            <w:tcW w:w="1871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:rsidR="008A0AB5" w:rsidRDefault="0036694E">
            <w:pPr>
              <w:spacing w:after="2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G-LUXE                                   </w:t>
            </w:r>
          </w:p>
          <w:p w:rsidR="008A0AB5" w:rsidRDefault="0036694E">
            <w:pPr>
              <w:spacing w:after="20"/>
            </w:pPr>
            <w:r>
              <w:t>{{Item_no}}</w:t>
            </w:r>
          </w:p>
          <w:p w:rsidR="008A0AB5" w:rsidRDefault="00FB5A36" w:rsidP="0036694E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EE5B5D7" wp14:editId="0D7DBFFE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15875</wp:posOffset>
                      </wp:positionV>
                      <wp:extent cx="1874520" cy="287020"/>
                      <wp:effectExtent l="0" t="0" r="11430" b="1778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74520" cy="287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694E" w:rsidRDefault="0036694E">
                                  <w:r>
                                    <w:t>{{ean128_barcode}}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.25pt;margin-top:1.25pt;width:147.6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" strokecolor="white [3212]">
                      <v:textbox>
                        <w:txbxContent>
                          <w:p w:rsidR="0036694E" w:rsidRDefault="0036694E">
                            <w:r>
                              <w:t>{{ean128_barcode}}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87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8A0AB5" w:rsidRDefault="0036694E">
            <w:r w:rsidRPr="0036694E">
              <w:rPr>
                <w:b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D9527E" wp14:editId="543E7ABF">
                      <wp:simplePos x="0" y="0"/>
                      <wp:positionH relativeFrom="column">
                        <wp:posOffset>339725</wp:posOffset>
                      </wp:positionH>
                      <wp:positionV relativeFrom="paragraph">
                        <wp:posOffset>-3175</wp:posOffset>
                      </wp:positionV>
                      <wp:extent cx="800100" cy="213360"/>
                      <wp:effectExtent l="0" t="0" r="19050" b="1524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13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694E" w:rsidRPr="0036694E" w:rsidRDefault="0036694E">
                                  <w:pPr>
                                    <w:rPr>
                                      <w:sz w:val="8"/>
                                    </w:rPr>
                                  </w:pPr>
                                  <w:r w:rsidRPr="0036694E">
                                    <w:rPr>
                                      <w:sz w:val="8"/>
                                    </w:rPr>
                                    <w:t>{{po_no}}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margin-left:26.75pt;margin-top:-.25pt;width:63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" strokecolor="white [3212]">
                      <v:textbox>
                        <w:txbxContent>
                          <w:p w:rsidR="0036694E" w:rsidRPr="0036694E" w:rsidRDefault="0036694E">
                            <w:pPr>
                              <w:rPr>
                                <w:sz w:val="8"/>
                              </w:rPr>
                            </w:pPr>
                            <w:r w:rsidRPr="0036694E">
                              <w:rPr>
                                <w:sz w:val="8"/>
                              </w:rPr>
                              <w:t>{{po_no}}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6694E" w:rsidRDefault="001E3D6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027713E" wp14:editId="24301651">
                      <wp:simplePos x="0" y="0"/>
                      <wp:positionH relativeFrom="column">
                        <wp:posOffset>387985</wp:posOffset>
                      </wp:positionH>
                      <wp:positionV relativeFrom="paragraph">
                        <wp:posOffset>12065</wp:posOffset>
                      </wp:positionV>
                      <wp:extent cx="652780" cy="160020"/>
                      <wp:effectExtent l="0" t="0" r="13970" b="1143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2780" cy="1600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6694E" w:rsidRPr="001E3D61" w:rsidRDefault="0036694E">
                                  <w:pPr>
                                    <w:rPr>
                                      <w:sz w:val="8"/>
                                    </w:rPr>
                                  </w:pPr>
                                  <w:r w:rsidRPr="001E3D61">
                                    <w:rPr>
                                      <w:sz w:val="8"/>
                                    </w:rPr>
                                    <w:t>{{Date}}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30.55pt;margin-top:.95pt;width:51.4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" strokecolor="white [3212]">
                      <v:textbox>
                        <w:txbxContent>
                          <w:p w:rsidR="0036694E" w:rsidRPr="001E3D61" w:rsidRDefault="0036694E">
                            <w:pPr>
                              <w:rPr>
                                <w:sz w:val="8"/>
                              </w:rPr>
                            </w:pPr>
                            <w:r w:rsidRPr="001E3D61">
                              <w:rPr>
                                <w:sz w:val="8"/>
                              </w:rPr>
                              <w:t>{{Date}}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6694E" w:rsidRDefault="0036694E">
            <w:pPr>
              <w:jc w:val="center"/>
            </w:pPr>
          </w:p>
          <w:p w:rsidR="008A0AB5" w:rsidRDefault="008A0AB5" w:rsidP="0036694E"/>
        </w:tc>
      </w:tr>
    </w:tbl>
    <w:p w:rsidR="0036694E" w:rsidRDefault="008B1AD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AC9477" wp14:editId="2CC86F2D">
                <wp:simplePos x="0" y="0"/>
                <wp:positionH relativeFrom="column">
                  <wp:posOffset>-47625</wp:posOffset>
                </wp:positionH>
                <wp:positionV relativeFrom="paragraph">
                  <wp:posOffset>60960</wp:posOffset>
                </wp:positionV>
                <wp:extent cx="2481580" cy="279400"/>
                <wp:effectExtent l="0" t="0" r="13970" b="2540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158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6694E" w:rsidRPr="00AC2266" w:rsidRDefault="00A318F7">
                            <w:pPr>
                              <w:rPr>
                                <w:sz w:val="4"/>
                              </w:rPr>
                            </w:pPr>
                            <w:r>
                              <w:rPr>
                                <w:sz w:val="6"/>
                              </w:rPr>
                              <w:t xml:space="preserve">                                  </w:t>
                            </w:r>
                            <w:bookmarkStart w:id="0" w:name="_GoBack"/>
                            <w:bookmarkEnd w:id="0"/>
                            <w:r w:rsidR="00556D5A" w:rsidRPr="00AC2266">
                              <w:rPr>
                                <w:sz w:val="6"/>
                              </w:rPr>
                              <w:t>{{ean128_no}}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3.75pt;margin-top:4.8pt;width:195.4pt;height:2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" strokecolor="white [3212]">
                <v:textbox>
                  <w:txbxContent>
                    <w:p w:rsidR="0036694E" w:rsidRPr="00AC2266" w:rsidRDefault="00A318F7">
                      <w:pPr>
                        <w:rPr>
                          <w:sz w:val="4"/>
                        </w:rPr>
                      </w:pPr>
                      <w:r>
                        <w:rPr>
                          <w:sz w:val="6"/>
                        </w:rPr>
                        <w:t xml:space="preserve">                                  </w:t>
                      </w:r>
                      <w:bookmarkStart w:id="1" w:name="_GoBack"/>
                      <w:bookmarkEnd w:id="1"/>
                      <w:r w:rsidR="00556D5A" w:rsidRPr="00AC2266">
                        <w:rPr>
                          <w:sz w:val="6"/>
                        </w:rPr>
                        <w:t>{{ean128_no}}</w:t>
                      </w:r>
                    </w:p>
                  </w:txbxContent>
                </v:textbox>
              </v:shape>
            </w:pict>
          </mc:Fallback>
        </mc:AlternateContent>
      </w:r>
      <w:r w:rsidR="0036694E">
        <w:t xml:space="preserve"> </w:t>
      </w:r>
    </w:p>
    <w:sectPr w:rsidR="0036694E" w:rsidSect="0036694E">
      <w:pgSz w:w="3974" w:h="1253" w:orient="landscape"/>
      <w:pgMar w:top="0" w:right="115" w:bottom="115" w:left="1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2D7"/>
    <w:rsid w:val="0015074B"/>
    <w:rsid w:val="001E3D61"/>
    <w:rsid w:val="0029639D"/>
    <w:rsid w:val="0031498B"/>
    <w:rsid w:val="00320E5B"/>
    <w:rsid w:val="00326F90"/>
    <w:rsid w:val="0036694E"/>
    <w:rsid w:val="00556D5A"/>
    <w:rsid w:val="007723D0"/>
    <w:rsid w:val="008A0AB5"/>
    <w:rsid w:val="008B1AD7"/>
    <w:rsid w:val="00A318F7"/>
    <w:rsid w:val="00AA1D8D"/>
    <w:rsid w:val="00AC2266"/>
    <w:rsid w:val="00B47730"/>
    <w:rsid w:val="00CB0664"/>
    <w:rsid w:val="00D0499F"/>
    <w:rsid w:val="00D23C70"/>
    <w:rsid w:val="00EE2163"/>
    <w:rsid w:val="00F34916"/>
    <w:rsid w:val="00FB5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94E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6694E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551DA3-19BB-4C95-ABF4-964001F09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22</cp:revision>
  <dcterms:created xsi:type="dcterms:W3CDTF">2013-12-23T23:15:00Z</dcterms:created>
  <dcterms:modified xsi:type="dcterms:W3CDTF">2025-10-30T10:06:00Z</dcterms:modified>
  <cp:category/>
</cp:coreProperties>
</file>