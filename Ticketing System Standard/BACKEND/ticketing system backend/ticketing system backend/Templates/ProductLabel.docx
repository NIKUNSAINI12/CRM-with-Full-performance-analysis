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9D9C7" w14:textId="02587AE3" w:rsidR="00C05A95" w:rsidRDefault="004A3677" w:rsidP="00AB7C14">
      <w:pPr>
        <w:spacing w:after="0"/>
      </w:pPr>
      <w:r w:rsidRPr="002819DC">
        <w:rPr>
          <w:b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95622FD" wp14:editId="15809ECA">
                <wp:simplePos x="0" y="0"/>
                <wp:positionH relativeFrom="column">
                  <wp:posOffset>-4571589</wp:posOffset>
                </wp:positionH>
                <wp:positionV relativeFrom="paragraph">
                  <wp:posOffset>122928</wp:posOffset>
                </wp:positionV>
                <wp:extent cx="1102360" cy="365237"/>
                <wp:effectExtent l="0" t="0" r="21590" b="15875"/>
                <wp:wrapNone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2360" cy="36523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96E89F" w14:textId="77777777" w:rsidR="005F515C" w:rsidRDefault="005F515C" w:rsidP="005F515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A5D9745" wp14:editId="11127F74">
                                  <wp:extent cx="778934" cy="377825"/>
                                  <wp:effectExtent l="0" t="0" r="2540" b="3175"/>
                                  <wp:docPr id="910140801" name="Picture 91014080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nvacare-seeklogo.png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07485" cy="39167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5622F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59.95pt;margin-top:9.7pt;width:86.8pt;height:28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" strokecolor="white [3212]">
                <v:textbox inset="0,0,0,0">
                  <w:txbxContent>
                    <w:p w14:paraId="4696E89F" w14:textId="77777777" w:rsidR="005F515C" w:rsidRDefault="005F515C" w:rsidP="005F515C">
                      <w:r>
                        <w:rPr>
                          <w:noProof/>
                        </w:rPr>
                        <w:drawing>
                          <wp:inline distT="0" distB="0" distL="0" distR="0" wp14:anchorId="3A5D9745" wp14:editId="11127F74">
                            <wp:extent cx="778934" cy="377825"/>
                            <wp:effectExtent l="0" t="0" r="2540" b="3175"/>
                            <wp:docPr id="910140801" name="Picture 91014080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nvacare-seeklogo.png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07485" cy="39167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X="108" w:tblpY="-118"/>
        <w:tblOverlap w:val="never"/>
        <w:tblW w:w="8369" w:type="dxa"/>
        <w:tblBorders>
          <w:bottom w:val="none" w:sz="0" w:space="0" w:color="auto"/>
          <w:right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77"/>
        <w:gridCol w:w="1985"/>
        <w:gridCol w:w="1173"/>
        <w:gridCol w:w="1134"/>
      </w:tblGrid>
      <w:tr w:rsidR="005F515C" w14:paraId="5C553551" w14:textId="77777777" w:rsidTr="004B6FF4">
        <w:trPr>
          <w:trHeight w:val="1271"/>
        </w:trPr>
        <w:tc>
          <w:tcPr>
            <w:tcW w:w="4077" w:type="dxa"/>
            <w:tcBorders>
              <w:top w:val="single" w:sz="4" w:space="0" w:color="auto"/>
            </w:tcBorders>
            <w:vAlign w:val="center"/>
          </w:tcPr>
          <w:p w14:paraId="75B484BA" w14:textId="577B3238" w:rsidR="005F515C" w:rsidRDefault="005F515C" w:rsidP="00746E6E">
            <w:pPr>
              <w:ind w:left="57"/>
              <w:jc w:val="right"/>
              <w:rPr>
                <w:b/>
              </w:rPr>
            </w:pPr>
          </w:p>
          <w:p w14:paraId="2954C0D1" w14:textId="5D492CFB" w:rsidR="005F515C" w:rsidRDefault="005F515C" w:rsidP="00746E6E">
            <w:pPr>
              <w:ind w:left="-142"/>
              <w:jc w:val="right"/>
              <w:rPr>
                <w:b/>
              </w:rPr>
            </w:pPr>
          </w:p>
          <w:p w14:paraId="3375E579" w14:textId="38F359F2" w:rsidR="005F515C" w:rsidRDefault="004A3677" w:rsidP="00746E6E">
            <w:pPr>
              <w:ind w:left="-142"/>
              <w:jc w:val="center"/>
              <w:rPr>
                <w:b/>
              </w:rPr>
            </w:pPr>
            <w:r w:rsidRPr="004A3677">
              <w:rPr>
                <w:b/>
                <w:noProof/>
                <w:sz w:val="16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1780096" behindDoc="0" locked="0" layoutInCell="1" allowOverlap="1" wp14:anchorId="3E79B894" wp14:editId="2453DC5D">
                      <wp:simplePos x="0" y="0"/>
                      <wp:positionH relativeFrom="column">
                        <wp:posOffset>378460</wp:posOffset>
                      </wp:positionH>
                      <wp:positionV relativeFrom="paragraph">
                        <wp:posOffset>92075</wp:posOffset>
                      </wp:positionV>
                      <wp:extent cx="2188845" cy="655955"/>
                      <wp:effectExtent l="0" t="0" r="20955" b="10795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88845" cy="6559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AB1B966" w14:textId="5C17D1C6" w:rsidR="004A3677" w:rsidRPr="004A3677" w:rsidRDefault="004A3677" w:rsidP="004A3677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A3677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INVACARE FRANCE OPERATIONS SAS</w:t>
                                  </w:r>
                                  <w:r w:rsidRPr="004A3677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 w:rsidRPr="004A3677">
                                    <w:rPr>
                                      <w:sz w:val="20"/>
                                      <w:szCs w:val="20"/>
                                    </w:rPr>
                                    <w:t>ROUTE DE SAINT ROCH</w:t>
                                  </w:r>
                                  <w:r w:rsidRPr="004A3677">
                                    <w:rPr>
                                      <w:sz w:val="20"/>
                                      <w:szCs w:val="20"/>
                                    </w:rPr>
                                    <w:br/>
                                    <w:t>37230 FONDETTES – FRANCE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79B894" id="_x0000_s1027" type="#_x0000_t202" style="position:absolute;left:0;text-align:left;margin-left:29.8pt;margin-top:7.25pt;width:172.35pt;height:51.65pt;z-index:251780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" strokecolor="white [3212]">
                      <v:textbox inset="0,0,0,0">
                        <w:txbxContent>
                          <w:p w14:paraId="0AB1B966" w14:textId="5C17D1C6" w:rsidR="004A3677" w:rsidRPr="004A3677" w:rsidRDefault="004A3677" w:rsidP="004A367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4A3677">
                              <w:rPr>
                                <w:b/>
                                <w:sz w:val="20"/>
                                <w:szCs w:val="20"/>
                              </w:rPr>
                              <w:t>INVACARE FRANCE OPERATIONS SAS</w:t>
                            </w:r>
                            <w:r w:rsidRPr="004A3677">
                              <w:rPr>
                                <w:b/>
                                <w:sz w:val="20"/>
                                <w:szCs w:val="20"/>
                              </w:rPr>
                              <w:br/>
                            </w:r>
                            <w:r w:rsidRPr="004A3677">
                              <w:rPr>
                                <w:sz w:val="20"/>
                                <w:szCs w:val="20"/>
                              </w:rPr>
                              <w:t>ROUTE DE SAINT ROCH</w:t>
                            </w:r>
                            <w:r w:rsidRPr="004A3677">
                              <w:rPr>
                                <w:sz w:val="20"/>
                                <w:szCs w:val="20"/>
                              </w:rPr>
                              <w:br/>
                              <w:t>37230 FONDETTES – FRANCE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5F515C">
              <w:rPr>
                <w:b/>
              </w:rPr>
              <w:t xml:space="preserve">          </w:t>
            </w:r>
          </w:p>
          <w:p w14:paraId="22EBF224" w14:textId="5ED7BE64" w:rsidR="00035F8D" w:rsidRDefault="00B022EF" w:rsidP="003B7CFE">
            <w:pPr>
              <w:ind w:left="-142"/>
              <w:jc w:val="center"/>
              <w:rPr>
                <w:sz w:val="16"/>
                <w:szCs w:val="28"/>
              </w:rPr>
            </w:pPr>
            <w:r w:rsidRPr="00413710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CF13B51" wp14:editId="113ED5E5">
                      <wp:simplePos x="0" y="0"/>
                      <wp:positionH relativeFrom="column">
                        <wp:posOffset>10160</wp:posOffset>
                      </wp:positionH>
                      <wp:positionV relativeFrom="paragraph">
                        <wp:posOffset>16510</wp:posOffset>
                      </wp:positionV>
                      <wp:extent cx="297180" cy="266700"/>
                      <wp:effectExtent l="0" t="0" r="26670" b="19050"/>
                      <wp:wrapNone/>
                      <wp:docPr id="1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7180" cy="2667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8C05168" w14:textId="77777777" w:rsidR="005F515C" w:rsidRDefault="00FB65C3" w:rsidP="005F515C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7759A478" wp14:editId="45078B27">
                                        <wp:extent cx="189865" cy="180558"/>
                                        <wp:effectExtent l="0" t="0" r="635" b="0"/>
                                        <wp:docPr id="2093979380" name="Picture 1" descr="A silhouette of a building&#10;&#10;AI-generated content may be incorrect.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728432663" name="Picture 1" descr="A silhouette of a building&#10;&#10;AI-generated content may be incorrect."/>
                                                <pic:cNvPicPr/>
                                              </pic:nvPicPr>
                                              <pic:blipFill>
                                                <a:blip r:embed="rId7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89865" cy="1805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F13B51" id="_x0000_s1028" type="#_x0000_t202" style="position:absolute;left:0;text-align:left;margin-left:.8pt;margin-top:1.3pt;width:23.4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" fillcolor="white [3201]" strokecolor="white [3212]" strokeweight="2pt">
                      <v:textbox inset="0">
                        <w:txbxContent>
                          <w:p w14:paraId="58C05168" w14:textId="77777777" w:rsidR="005F515C" w:rsidRDefault="00FB65C3" w:rsidP="005F515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759A478" wp14:editId="45078B27">
                                  <wp:extent cx="189865" cy="180558"/>
                                  <wp:effectExtent l="0" t="0" r="635" b="0"/>
                                  <wp:docPr id="2093979380" name="Picture 1" descr="A silhouette of a building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28432663" name="Picture 1" descr="A silhouette of a building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9865" cy="1805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b/>
                <w:sz w:val="16"/>
                <w:szCs w:val="28"/>
              </w:rPr>
              <w:t xml:space="preserve">                    </w:t>
            </w:r>
            <w:r w:rsidR="004520B2" w:rsidRPr="00B022EF">
              <w:rPr>
                <w:b/>
                <w:sz w:val="16"/>
                <w:szCs w:val="28"/>
              </w:rPr>
              <w:t xml:space="preserve"> </w:t>
            </w:r>
          </w:p>
          <w:p w14:paraId="4DD64BBD" w14:textId="77777777" w:rsidR="00E56746" w:rsidRDefault="00E56746" w:rsidP="003B7CFE">
            <w:pPr>
              <w:ind w:left="-142"/>
              <w:jc w:val="center"/>
              <w:rPr>
                <w:b/>
              </w:rPr>
            </w:pPr>
          </w:p>
          <w:p w14:paraId="4CF11ABD" w14:textId="0BD1CCD1" w:rsidR="00E56746" w:rsidRPr="003B7CFE" w:rsidRDefault="00E56746" w:rsidP="003B7CFE">
            <w:pPr>
              <w:ind w:left="-142"/>
              <w:jc w:val="center"/>
              <w:rPr>
                <w:b/>
              </w:rPr>
            </w:pPr>
          </w:p>
        </w:tc>
        <w:tc>
          <w:tcPr>
            <w:tcW w:w="4292" w:type="dxa"/>
            <w:gridSpan w:val="3"/>
            <w:tcBorders>
              <w:top w:val="single" w:sz="4" w:space="0" w:color="auto"/>
              <w:right w:val="single" w:sz="4" w:space="0" w:color="auto"/>
            </w:tcBorders>
          </w:tcPr>
          <w:p w14:paraId="589B9EF3" w14:textId="77777777" w:rsidR="005F515C" w:rsidRDefault="005F515C" w:rsidP="00746E6E">
            <w:pPr>
              <w:jc w:val="center"/>
              <w:rPr>
                <w:b/>
              </w:rPr>
            </w:pPr>
            <w:r>
              <w:rPr>
                <w:b/>
              </w:rPr>
              <w:t>Item No.</w:t>
            </w:r>
          </w:p>
          <w:p w14:paraId="652DA565" w14:textId="77777777" w:rsidR="005F515C" w:rsidRDefault="005F515C" w:rsidP="00746E6E">
            <w:pPr>
              <w:jc w:val="center"/>
            </w:pPr>
            <w:r>
              <w:rPr>
                <w:b/>
              </w:rPr>
              <w:br/>
            </w:r>
            <w:r>
              <w:t xml:space="preserve"> </w:t>
            </w:r>
            <w:r w:rsidRPr="00FE53F3">
              <w:rPr>
                <w:sz w:val="16"/>
              </w:rPr>
              <w:t>{{</w:t>
            </w:r>
            <w:proofErr w:type="spellStart"/>
            <w:r w:rsidRPr="00FE53F3">
              <w:rPr>
                <w:sz w:val="16"/>
              </w:rPr>
              <w:t>item_no_barcode</w:t>
            </w:r>
            <w:proofErr w:type="spellEnd"/>
            <w:r w:rsidRPr="00FE53F3">
              <w:rPr>
                <w:sz w:val="16"/>
              </w:rPr>
              <w:t>}}</w:t>
            </w:r>
          </w:p>
          <w:p w14:paraId="41545F07" w14:textId="5ACD8B9F" w:rsidR="004A3677" w:rsidRDefault="009D65F3" w:rsidP="009D65F3">
            <w:pPr>
              <w:rPr>
                <w:sz w:val="18"/>
              </w:rPr>
            </w:pPr>
            <w:r>
              <w:rPr>
                <w:sz w:val="18"/>
              </w:rPr>
              <w:t xml:space="preserve">                                  </w:t>
            </w:r>
          </w:p>
          <w:p w14:paraId="1D243031" w14:textId="24F6EFD8" w:rsidR="004A3677" w:rsidRDefault="004A3677" w:rsidP="009D65F3">
            <w:pPr>
              <w:rPr>
                <w:sz w:val="18"/>
              </w:rPr>
            </w:pPr>
            <w:r>
              <w:rPr>
                <w:sz w:val="18"/>
              </w:rPr>
              <w:t xml:space="preserve">     </w:t>
            </w:r>
          </w:p>
          <w:p w14:paraId="231F62B3" w14:textId="77777777" w:rsidR="004A3677" w:rsidRDefault="004A3677" w:rsidP="009D65F3">
            <w:pPr>
              <w:rPr>
                <w:sz w:val="18"/>
              </w:rPr>
            </w:pPr>
            <w:r>
              <w:rPr>
                <w:sz w:val="18"/>
              </w:rPr>
              <w:t xml:space="preserve">                                     </w:t>
            </w:r>
          </w:p>
          <w:p w14:paraId="33AB630B" w14:textId="77777777" w:rsidR="004A3677" w:rsidRDefault="004A3677" w:rsidP="009D65F3">
            <w:pPr>
              <w:rPr>
                <w:sz w:val="18"/>
              </w:rPr>
            </w:pPr>
          </w:p>
          <w:p w14:paraId="232EFAB8" w14:textId="5A5A6DAB" w:rsidR="005F515C" w:rsidRPr="0060140B" w:rsidRDefault="004A3677" w:rsidP="009D65F3">
            <w:pPr>
              <w:rPr>
                <w:b/>
                <w:sz w:val="20"/>
                <w:szCs w:val="20"/>
              </w:rPr>
            </w:pPr>
            <w:r>
              <w:rPr>
                <w:sz w:val="18"/>
              </w:rPr>
              <w:t xml:space="preserve">                                          </w:t>
            </w:r>
            <w:r w:rsidR="009D65F3">
              <w:rPr>
                <w:sz w:val="18"/>
              </w:rPr>
              <w:t xml:space="preserve">  </w:t>
            </w:r>
            <w:r w:rsidR="005F515C" w:rsidRPr="0060140B">
              <w:rPr>
                <w:b/>
                <w:sz w:val="20"/>
                <w:szCs w:val="20"/>
              </w:rPr>
              <w:t>{{</w:t>
            </w:r>
            <w:proofErr w:type="spellStart"/>
            <w:r w:rsidR="005F515C" w:rsidRPr="0060140B">
              <w:rPr>
                <w:b/>
                <w:sz w:val="20"/>
                <w:szCs w:val="20"/>
              </w:rPr>
              <w:t>item_no</w:t>
            </w:r>
            <w:proofErr w:type="spellEnd"/>
            <w:proofErr w:type="gramStart"/>
            <w:r w:rsidR="005F515C" w:rsidRPr="0060140B">
              <w:rPr>
                <w:b/>
                <w:sz w:val="20"/>
                <w:szCs w:val="20"/>
              </w:rPr>
              <w:t>}}</w:t>
            </w:r>
            <w:r w:rsidR="00B008AD" w:rsidRPr="0060140B">
              <w:rPr>
                <w:b/>
                <w:sz w:val="20"/>
                <w:szCs w:val="20"/>
              </w:rPr>
              <w:t xml:space="preserve">   </w:t>
            </w:r>
            <w:proofErr w:type="gramEnd"/>
            <w:r w:rsidR="00B008AD" w:rsidRPr="0060140B">
              <w:rPr>
                <w:b/>
                <w:sz w:val="20"/>
                <w:szCs w:val="20"/>
              </w:rPr>
              <w:t xml:space="preserve">                                                </w:t>
            </w:r>
          </w:p>
        </w:tc>
      </w:tr>
      <w:tr w:rsidR="005F515C" w14:paraId="45307B4B" w14:textId="77777777" w:rsidTr="004B6FF4">
        <w:trPr>
          <w:trHeight w:val="1247"/>
        </w:trPr>
        <w:tc>
          <w:tcPr>
            <w:tcW w:w="4077" w:type="dxa"/>
          </w:tcPr>
          <w:p w14:paraId="4D1BA8AA" w14:textId="77777777" w:rsidR="00B022EF" w:rsidRDefault="005F515C" w:rsidP="00746E6E">
            <w:pPr>
              <w:jc w:val="center"/>
              <w:rPr>
                <w:b/>
                <w:sz w:val="20"/>
              </w:rPr>
            </w:pPr>
            <w:r w:rsidRPr="00284BD7">
              <w:rPr>
                <w:b/>
                <w:sz w:val="20"/>
              </w:rPr>
              <w:t>Serial No.</w:t>
            </w:r>
          </w:p>
          <w:p w14:paraId="4BEB4169" w14:textId="3922565A" w:rsidR="005F515C" w:rsidRPr="00FE53F3" w:rsidRDefault="00B022EF" w:rsidP="00746E6E">
            <w:pPr>
              <w:jc w:val="center"/>
              <w:rPr>
                <w:sz w:val="16"/>
              </w:rPr>
            </w:pPr>
            <w:r w:rsidRPr="00763425">
              <w:rPr>
                <w:b/>
                <w:bCs/>
                <w:sz w:val="16"/>
              </w:rPr>
              <w:t>{{</w:t>
            </w:r>
            <w:proofErr w:type="spellStart"/>
            <w:r w:rsidRPr="00763425">
              <w:rPr>
                <w:b/>
                <w:bCs/>
                <w:sz w:val="16"/>
              </w:rPr>
              <w:t>serial_no</w:t>
            </w:r>
            <w:proofErr w:type="spellEnd"/>
            <w:r w:rsidRPr="00763425">
              <w:rPr>
                <w:b/>
                <w:bCs/>
                <w:sz w:val="16"/>
              </w:rPr>
              <w:t>}}</w:t>
            </w:r>
            <w:r w:rsidR="005F515C">
              <w:rPr>
                <w:b/>
              </w:rPr>
              <w:br/>
            </w:r>
            <w:r w:rsidR="005F515C">
              <w:t xml:space="preserve"> </w:t>
            </w:r>
            <w:r w:rsidR="005F515C" w:rsidRPr="00FE53F3">
              <w:rPr>
                <w:sz w:val="16"/>
              </w:rPr>
              <w:t>{{</w:t>
            </w:r>
            <w:proofErr w:type="spellStart"/>
            <w:r w:rsidR="005F515C" w:rsidRPr="00FE53F3">
              <w:rPr>
                <w:sz w:val="16"/>
              </w:rPr>
              <w:t>serial_no_barcode</w:t>
            </w:r>
            <w:proofErr w:type="spellEnd"/>
            <w:r w:rsidR="005F515C" w:rsidRPr="00FE53F3">
              <w:rPr>
                <w:sz w:val="16"/>
              </w:rPr>
              <w:t>}}</w:t>
            </w:r>
          </w:p>
          <w:p w14:paraId="1F43B042" w14:textId="77777777" w:rsidR="005F515C" w:rsidRDefault="005F515C" w:rsidP="00746E6E">
            <w:pPr>
              <w:jc w:val="center"/>
            </w:pPr>
          </w:p>
          <w:p w14:paraId="1B3942F2" w14:textId="5FCC52BB" w:rsidR="00E56746" w:rsidRDefault="00E56746" w:rsidP="00E56746"/>
        </w:tc>
        <w:tc>
          <w:tcPr>
            <w:tcW w:w="1985" w:type="dxa"/>
            <w:tcBorders>
              <w:top w:val="nil"/>
              <w:bottom w:val="single" w:sz="4" w:space="0" w:color="auto"/>
            </w:tcBorders>
          </w:tcPr>
          <w:p w14:paraId="7ECA03AB" w14:textId="2676A428" w:rsidR="00681E29" w:rsidRDefault="004979BA" w:rsidP="007F2F74">
            <w:pPr>
              <w:rPr>
                <w:b/>
                <w:sz w:val="20"/>
              </w:rPr>
            </w:pPr>
            <w:r>
              <w:t xml:space="preserve">   </w:t>
            </w:r>
            <w:r w:rsidR="00870165">
              <w:rPr>
                <w:b/>
                <w:sz w:val="20"/>
              </w:rPr>
              <w:t>Quantity</w:t>
            </w:r>
            <w:r w:rsidR="00B022EF">
              <w:rPr>
                <w:b/>
                <w:sz w:val="20"/>
              </w:rPr>
              <w:t xml:space="preserve"> </w:t>
            </w:r>
            <w:r w:rsidR="00B022EF" w:rsidRPr="00763425">
              <w:rPr>
                <w:b/>
                <w:bCs/>
                <w:sz w:val="14"/>
              </w:rPr>
              <w:t>{{quantity}}</w:t>
            </w:r>
            <w:r w:rsidR="00B022EF">
              <w:rPr>
                <w:sz w:val="16"/>
              </w:rPr>
              <w:t xml:space="preserve">        </w:t>
            </w:r>
          </w:p>
          <w:p w14:paraId="26FBBB72" w14:textId="77777777" w:rsidR="00606A8B" w:rsidRDefault="00606A8B" w:rsidP="007F2F74">
            <w:pPr>
              <w:rPr>
                <w:b/>
                <w:sz w:val="20"/>
              </w:rPr>
            </w:pPr>
          </w:p>
          <w:p w14:paraId="2252D5DD" w14:textId="77777777" w:rsidR="00681E29" w:rsidRDefault="007F2F74" w:rsidP="007F2F74">
            <w:pPr>
              <w:rPr>
                <w:sz w:val="16"/>
              </w:rPr>
            </w:pPr>
            <w:r>
              <w:rPr>
                <w:sz w:val="16"/>
              </w:rPr>
              <w:t>{</w:t>
            </w:r>
            <w:r w:rsidRPr="004670FF">
              <w:rPr>
                <w:sz w:val="16"/>
              </w:rPr>
              <w:t>{</w:t>
            </w:r>
            <w:proofErr w:type="spellStart"/>
            <w:r w:rsidRPr="004670FF">
              <w:rPr>
                <w:sz w:val="16"/>
              </w:rPr>
              <w:t>quantity_barcode</w:t>
            </w:r>
            <w:proofErr w:type="spellEnd"/>
            <w:r w:rsidRPr="004670FF">
              <w:rPr>
                <w:sz w:val="16"/>
              </w:rPr>
              <w:t xml:space="preserve">}} </w:t>
            </w:r>
          </w:p>
          <w:p w14:paraId="5EE343C5" w14:textId="7319BAC3" w:rsidR="005F515C" w:rsidRPr="00606A8B" w:rsidRDefault="00DF77E8" w:rsidP="00870165">
            <w:pPr>
              <w:rPr>
                <w:b/>
                <w:sz w:val="20"/>
              </w:rPr>
            </w:pPr>
            <w:r>
              <w:rPr>
                <w:sz w:val="14"/>
              </w:rPr>
              <w:t xml:space="preserve">       </w:t>
            </w:r>
          </w:p>
        </w:tc>
        <w:tc>
          <w:tcPr>
            <w:tcW w:w="2307" w:type="dxa"/>
            <w:gridSpan w:val="2"/>
            <w:tcBorders>
              <w:righ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margin" w:tblpY="-271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562"/>
              <w:gridCol w:w="567"/>
            </w:tblGrid>
            <w:tr w:rsidR="003B1B77" w14:paraId="17A9AF71" w14:textId="77777777" w:rsidTr="003B1B77">
              <w:trPr>
                <w:trHeight w:val="128"/>
              </w:trPr>
              <w:tc>
                <w:tcPr>
                  <w:tcW w:w="562" w:type="dxa"/>
                </w:tcPr>
                <w:p w14:paraId="4FABB727" w14:textId="77777777" w:rsidR="003B1B77" w:rsidRDefault="003B1B77" w:rsidP="003B1B77">
                  <w:r w:rsidRPr="004670FF">
                    <w:rPr>
                      <w:sz w:val="16"/>
                    </w:rPr>
                    <w:t>CH</w:t>
                  </w:r>
                </w:p>
              </w:tc>
              <w:tc>
                <w:tcPr>
                  <w:tcW w:w="567" w:type="dxa"/>
                </w:tcPr>
                <w:p w14:paraId="099E442A" w14:textId="77777777" w:rsidR="003B1B77" w:rsidRPr="004670FF" w:rsidRDefault="003B1B77" w:rsidP="003B1B77">
                  <w:pPr>
                    <w:rPr>
                      <w:sz w:val="10"/>
                    </w:rPr>
                  </w:pPr>
                  <w:r w:rsidRPr="004670FF">
                    <w:rPr>
                      <w:sz w:val="14"/>
                    </w:rPr>
                    <w:t>REP</w:t>
                  </w:r>
                </w:p>
              </w:tc>
            </w:tr>
          </w:tbl>
          <w:p w14:paraId="63BC2DA8" w14:textId="3FE7B508" w:rsidR="005F515C" w:rsidRDefault="00B022EF" w:rsidP="00746E6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6757A63F" wp14:editId="0EA82C2F">
                      <wp:simplePos x="0" y="0"/>
                      <wp:positionH relativeFrom="column">
                        <wp:posOffset>-795337</wp:posOffset>
                      </wp:positionH>
                      <wp:positionV relativeFrom="paragraph">
                        <wp:posOffset>229870</wp:posOffset>
                      </wp:positionV>
                      <wp:extent cx="1185862" cy="482600"/>
                      <wp:effectExtent l="0" t="0" r="14605" b="12700"/>
                      <wp:wrapNone/>
                      <wp:docPr id="30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85862" cy="482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8E1B8DD" w14:textId="77777777" w:rsidR="005F515C" w:rsidRPr="00584B13" w:rsidRDefault="005F515C" w:rsidP="005F515C">
                                  <w:pPr>
                                    <w:spacing w:after="0" w:line="240" w:lineRule="auto"/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584B13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Invacare AG</w:t>
                                  </w:r>
                                </w:p>
                                <w:p w14:paraId="167DBFF1" w14:textId="77777777" w:rsidR="003B1B77" w:rsidRPr="00584B13" w:rsidRDefault="005F515C" w:rsidP="003B1B77">
                                  <w:pPr>
                                    <w:spacing w:after="20" w:line="240" w:lineRule="auto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proofErr w:type="spellStart"/>
                                  <w:r w:rsidRPr="00584B13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Neuhofweg</w:t>
                                  </w:r>
                                  <w:proofErr w:type="spellEnd"/>
                                  <w:r w:rsidRPr="00584B13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 xml:space="preserve"> 51 </w:t>
                                  </w:r>
                                </w:p>
                                <w:p w14:paraId="7139493B" w14:textId="77777777" w:rsidR="005F515C" w:rsidRPr="00584B13" w:rsidRDefault="005F515C" w:rsidP="003B1B77">
                                  <w:pPr>
                                    <w:spacing w:after="20" w:line="240" w:lineRule="auto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584B13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 xml:space="preserve">CH-4147 </w:t>
                                  </w:r>
                                  <w:proofErr w:type="spellStart"/>
                                  <w:r w:rsidRPr="00584B13"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>Aesch</w:t>
                                  </w:r>
                                  <w:proofErr w:type="spellEnd"/>
                                  <w:r w:rsidRPr="00584B13"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 xml:space="preserve"> BL</w:t>
                                  </w:r>
                                </w:p>
                                <w:p w14:paraId="3DBB3D9E" w14:textId="77777777" w:rsidR="005F515C" w:rsidRPr="003B1B77" w:rsidRDefault="005F515C" w:rsidP="005F515C">
                                  <w:pPr>
                                    <w:rPr>
                                      <w:rFonts w:ascii="Arial" w:hAnsi="Arial" w:cs="Arial"/>
                                      <w:sz w:val="1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57A63F" id="_x0000_s1029" type="#_x0000_t202" style="position:absolute;margin-left:-62.6pt;margin-top:18.1pt;width:93.35pt;height:38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" strokecolor="white [3212]">
                      <v:textbox>
                        <w:txbxContent>
                          <w:p w14:paraId="48E1B8DD" w14:textId="77777777" w:rsidR="005F515C" w:rsidRPr="00584B13" w:rsidRDefault="005F515C" w:rsidP="005F515C">
                            <w:pPr>
                              <w:spacing w:after="0" w:line="240" w:lineRule="auto"/>
                              <w:suppressOverlap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584B13">
                              <w:rPr>
                                <w:rFonts w:ascii="Arial" w:hAnsi="Arial" w:cs="Arial"/>
                                <w:sz w:val="14"/>
                              </w:rPr>
                              <w:t>Invacare AG</w:t>
                            </w:r>
                          </w:p>
                          <w:p w14:paraId="167DBFF1" w14:textId="77777777" w:rsidR="003B1B77" w:rsidRPr="00584B13" w:rsidRDefault="005F515C" w:rsidP="003B1B77">
                            <w:pPr>
                              <w:spacing w:after="20" w:line="240" w:lineRule="auto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proofErr w:type="spellStart"/>
                            <w:r w:rsidRPr="00584B13">
                              <w:rPr>
                                <w:rFonts w:ascii="Arial" w:hAnsi="Arial" w:cs="Arial"/>
                                <w:sz w:val="14"/>
                              </w:rPr>
                              <w:t>Neuhofweg</w:t>
                            </w:r>
                            <w:proofErr w:type="spellEnd"/>
                            <w:r w:rsidRPr="00584B13">
                              <w:rPr>
                                <w:rFonts w:ascii="Arial" w:hAnsi="Arial" w:cs="Arial"/>
                                <w:sz w:val="14"/>
                              </w:rPr>
                              <w:t xml:space="preserve"> 51 </w:t>
                            </w:r>
                          </w:p>
                          <w:p w14:paraId="7139493B" w14:textId="77777777" w:rsidR="005F515C" w:rsidRPr="00584B13" w:rsidRDefault="005F515C" w:rsidP="003B1B77">
                            <w:pPr>
                              <w:spacing w:after="20" w:line="240" w:lineRule="auto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584B13">
                              <w:rPr>
                                <w:rFonts w:ascii="Arial" w:hAnsi="Arial" w:cs="Arial"/>
                                <w:sz w:val="14"/>
                              </w:rPr>
                              <w:t xml:space="preserve">CH-4147 </w:t>
                            </w:r>
                            <w:proofErr w:type="spellStart"/>
                            <w:r w:rsidRPr="00584B13"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>Aesch</w:t>
                            </w:r>
                            <w:proofErr w:type="spellEnd"/>
                            <w:r w:rsidRPr="00584B13"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 xml:space="preserve"> BL</w:t>
                            </w:r>
                          </w:p>
                          <w:p w14:paraId="3DBB3D9E" w14:textId="77777777" w:rsidR="005F515C" w:rsidRPr="003B1B77" w:rsidRDefault="005F515C" w:rsidP="005F515C">
                            <w:pPr>
                              <w:rPr>
                                <w:rFonts w:ascii="Arial" w:hAnsi="Arial" w:cs="Arial"/>
                                <w:sz w:val="1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474E79" w14:paraId="35190495" w14:textId="77777777" w:rsidTr="004B6FF4">
        <w:trPr>
          <w:trHeight w:val="258"/>
        </w:trPr>
        <w:tc>
          <w:tcPr>
            <w:tcW w:w="6062" w:type="dxa"/>
            <w:gridSpan w:val="2"/>
            <w:vMerge w:val="restart"/>
          </w:tcPr>
          <w:p w14:paraId="6FF6D059" w14:textId="696AC197" w:rsidR="002B3605" w:rsidRDefault="002B3605" w:rsidP="00763425">
            <w:pPr>
              <w:tabs>
                <w:tab w:val="left" w:pos="3898"/>
              </w:tabs>
            </w:pPr>
            <w:r w:rsidRPr="00792D1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565056" behindDoc="0" locked="0" layoutInCell="1" allowOverlap="1" wp14:anchorId="79D58D1A" wp14:editId="3C237267">
                      <wp:simplePos x="0" y="0"/>
                      <wp:positionH relativeFrom="column">
                        <wp:posOffset>3253422</wp:posOffset>
                      </wp:positionH>
                      <wp:positionV relativeFrom="paragraph">
                        <wp:posOffset>6350</wp:posOffset>
                      </wp:positionV>
                      <wp:extent cx="575945" cy="251460"/>
                      <wp:effectExtent l="0" t="0" r="14605" b="15240"/>
                      <wp:wrapNone/>
                      <wp:docPr id="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5945" cy="2514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81540FE" w14:textId="77777777" w:rsidR="005F515C" w:rsidRDefault="00EC143E" w:rsidP="005F515C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D721EE0" wp14:editId="3C6C48E2">
                                        <wp:extent cx="540068" cy="246887"/>
                                        <wp:effectExtent l="0" t="0" r="0" b="1270"/>
                                        <wp:docPr id="2035175207" name="Picture 203517520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"/>
                                                <pic:cNvPicPr/>
                                              </pic:nvPicPr>
                                              <pic:blipFill>
                                                <a:blip r:embed="rId8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622707" cy="28466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D58D1A" id="_x0000_s1030" type="#_x0000_t202" style="position:absolute;margin-left:256.15pt;margin-top:.5pt;width:45.35pt;height:19.8pt;z-index:251565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" strokecolor="white [3212]">
                      <v:textbox inset="0,0,0,0">
                        <w:txbxContent>
                          <w:p w14:paraId="181540FE" w14:textId="77777777" w:rsidR="005F515C" w:rsidRDefault="00EC143E" w:rsidP="005F515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D721EE0" wp14:editId="3C6C48E2">
                                  <wp:extent cx="540068" cy="246887"/>
                                  <wp:effectExtent l="0" t="0" r="0" b="1270"/>
                                  <wp:docPr id="2035175207" name="Picture 203517520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2707" cy="2846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F515C">
              <w:t>D</w:t>
            </w:r>
            <w:r w:rsidR="005F515C" w:rsidRPr="00792D10">
              <w:t>escription</w:t>
            </w:r>
            <w:r w:rsidR="000766D4">
              <w:t xml:space="preserve">     </w:t>
            </w:r>
            <w:r w:rsidR="00763425">
              <w:tab/>
              <w:t xml:space="preserve">                 </w:t>
            </w:r>
          </w:p>
          <w:p w14:paraId="6AA3D9F2" w14:textId="77777777" w:rsidR="005F515C" w:rsidRDefault="000766D4" w:rsidP="00746E6E">
            <w:r>
              <w:t xml:space="preserve">                                                                </w:t>
            </w:r>
          </w:p>
          <w:p w14:paraId="2AECFD3F" w14:textId="77777777" w:rsidR="005F515C" w:rsidRPr="003B1B77" w:rsidRDefault="005F515C" w:rsidP="00746E6E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3B1B77">
              <w:rPr>
                <w:rFonts w:ascii="Arial" w:hAnsi="Arial" w:cs="Arial"/>
                <w:sz w:val="20"/>
                <w:szCs w:val="20"/>
              </w:rPr>
              <w:t>{{description}}</w:t>
            </w:r>
            <w:r w:rsidRPr="003B1B77"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 </w:t>
            </w:r>
          </w:p>
          <w:p w14:paraId="60BC15AE" w14:textId="77777777" w:rsidR="005F515C" w:rsidRPr="003B1B77" w:rsidRDefault="005F515C" w:rsidP="00746E6E">
            <w:pPr>
              <w:rPr>
                <w:rFonts w:ascii="Arial" w:hAnsi="Arial" w:cs="Arial"/>
                <w:sz w:val="16"/>
                <w:szCs w:val="16"/>
              </w:rPr>
            </w:pPr>
            <w:r w:rsidRPr="003B1B77"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Pr="003B1B77">
              <w:rPr>
                <w:rFonts w:ascii="Arial" w:hAnsi="Arial" w:cs="Arial"/>
                <w:sz w:val="16"/>
                <w:szCs w:val="16"/>
              </w:rPr>
              <w:t>extended_text</w:t>
            </w:r>
            <w:proofErr w:type="spellEnd"/>
            <w:r w:rsidRPr="003B1B77">
              <w:rPr>
                <w:rFonts w:ascii="Arial" w:hAnsi="Arial" w:cs="Arial"/>
                <w:sz w:val="16"/>
                <w:szCs w:val="16"/>
              </w:rPr>
              <w:t>}}</w:t>
            </w:r>
            <w:r w:rsidRPr="003B1B77">
              <w:rPr>
                <w:rFonts w:ascii="Arial" w:hAnsi="Arial" w:cs="Arial"/>
                <w:b/>
                <w:noProof/>
                <w:sz w:val="16"/>
                <w:szCs w:val="16"/>
              </w:rPr>
              <w:t xml:space="preserve"> </w:t>
            </w:r>
          </w:p>
          <w:p w14:paraId="2A988C1A" w14:textId="7B1AB481" w:rsidR="005F515C" w:rsidRDefault="005F515C" w:rsidP="00746E6E"/>
        </w:tc>
        <w:tc>
          <w:tcPr>
            <w:tcW w:w="1173" w:type="dxa"/>
            <w:vMerge w:val="restart"/>
          </w:tcPr>
          <w:p w14:paraId="39439DC2" w14:textId="48894F70" w:rsidR="005F515C" w:rsidRDefault="00763425" w:rsidP="00746E6E">
            <w:pPr>
              <w:jc w:val="center"/>
            </w:pPr>
            <w:r w:rsidRPr="003B1B77">
              <w:rPr>
                <w:rFonts w:ascii="Arial" w:hAnsi="Arial" w:cs="Arial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24448" behindDoc="0" locked="0" layoutInCell="1" allowOverlap="1" wp14:anchorId="404E8E4F" wp14:editId="7BF82D2F">
                      <wp:simplePos x="0" y="0"/>
                      <wp:positionH relativeFrom="column">
                        <wp:posOffset>2980</wp:posOffset>
                      </wp:positionH>
                      <wp:positionV relativeFrom="paragraph">
                        <wp:posOffset>733230</wp:posOffset>
                      </wp:positionV>
                      <wp:extent cx="1264920" cy="118410"/>
                      <wp:effectExtent l="1905" t="0" r="13335" b="13335"/>
                      <wp:wrapNone/>
                      <wp:docPr id="1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>
                                <a:off x="0" y="0"/>
                                <a:ext cx="1264920" cy="1184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F3C22DE" w14:textId="77777777" w:rsidR="005F515C" w:rsidRPr="00474E79" w:rsidRDefault="007F2A4E" w:rsidP="005F515C">
                                  <w:pPr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 xml:space="preserve">              </w:t>
                                  </w:r>
                                  <w:r w:rsidR="005F515C" w:rsidRPr="00474E79">
                                    <w:rPr>
                                      <w:sz w:val="12"/>
                                    </w:rPr>
                                    <w:t>{{ean13_no}}</w:t>
                                  </w:r>
                                </w:p>
                                <w:p w14:paraId="41128C7E" w14:textId="77777777" w:rsidR="005F515C" w:rsidRPr="00474E79" w:rsidRDefault="005F515C" w:rsidP="005F515C">
                                  <w:pPr>
                                    <w:rPr>
                                      <w:sz w:val="1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4E8E4F" id="_x0000_s1031" type="#_x0000_t202" style="position:absolute;left:0;text-align:left;margin-left:.25pt;margin-top:57.75pt;width:99.6pt;height:9.3pt;rotation:-90;z-index: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" strokecolor="white [3212]">
                      <v:textbox inset="0,0,0,0">
                        <w:txbxContent>
                          <w:p w14:paraId="7F3C22DE" w14:textId="77777777" w:rsidR="005F515C" w:rsidRPr="00474E79" w:rsidRDefault="007F2A4E" w:rsidP="005F515C">
                            <w:pPr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 xml:space="preserve">              </w:t>
                            </w:r>
                            <w:r w:rsidR="005F515C" w:rsidRPr="00474E79">
                              <w:rPr>
                                <w:sz w:val="12"/>
                              </w:rPr>
                              <w:t>{{ean13_no}}</w:t>
                            </w:r>
                          </w:p>
                          <w:p w14:paraId="41128C7E" w14:textId="77777777" w:rsidR="005F515C" w:rsidRPr="00474E79" w:rsidRDefault="005F515C" w:rsidP="005F515C">
                            <w:pPr>
                              <w:rPr>
                                <w:sz w:val="12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B1B77">
              <w:rPr>
                <w:rFonts w:ascii="Arial" w:hAnsi="Arial" w:cs="Arial"/>
                <w:b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590656" behindDoc="0" locked="0" layoutInCell="1" allowOverlap="1" wp14:anchorId="3F074CA0" wp14:editId="413555CC">
                      <wp:simplePos x="0" y="0"/>
                      <wp:positionH relativeFrom="column">
                        <wp:posOffset>-557848</wp:posOffset>
                      </wp:positionH>
                      <wp:positionV relativeFrom="paragraph">
                        <wp:posOffset>627379</wp:posOffset>
                      </wp:positionV>
                      <wp:extent cx="1295522" cy="125414"/>
                      <wp:effectExtent l="0" t="5398" r="13653" b="13652"/>
                      <wp:wrapNone/>
                      <wp:docPr id="1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>
                                <a:off x="0" y="0"/>
                                <a:ext cx="1295522" cy="1254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FEA1E21" w14:textId="77777777" w:rsidR="005F515C" w:rsidRPr="00523F7F" w:rsidRDefault="005F515C" w:rsidP="005F515C">
                                  <w:pPr>
                                    <w:rPr>
                                      <w:rFonts w:ascii="Arial" w:hAnsi="Arial" w:cs="Arial"/>
                                      <w:sz w:val="32"/>
                                    </w:rPr>
                                  </w:pPr>
                                  <w:r w:rsidRPr="00FC194E">
                                    <w:rPr>
                                      <w:b/>
                                      <w:sz w:val="8"/>
                                    </w:rPr>
                                    <w:t xml:space="preserve">     </w:t>
                                  </w:r>
                                  <w:r w:rsidRPr="00523F7F">
                                    <w:rPr>
                                      <w:b/>
                                      <w:sz w:val="18"/>
                                    </w:rPr>
                                    <w:t>EAN 13 Code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074CA0" id="_x0000_s1032" type="#_x0000_t202" style="position:absolute;left:0;text-align:left;margin-left:-43.95pt;margin-top:49.4pt;width:102pt;height:9.9pt;rotation:-90;z-index:25159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" strokecolor="white [3212]">
                      <v:textbox inset="0,0,0,0">
                        <w:txbxContent>
                          <w:p w14:paraId="2FEA1E21" w14:textId="77777777" w:rsidR="005F515C" w:rsidRPr="00523F7F" w:rsidRDefault="005F515C" w:rsidP="005F515C">
                            <w:pPr>
                              <w:rPr>
                                <w:rFonts w:ascii="Arial" w:hAnsi="Arial" w:cs="Arial"/>
                                <w:sz w:val="32"/>
                              </w:rPr>
                            </w:pPr>
                            <w:r w:rsidRPr="00FC194E">
                              <w:rPr>
                                <w:b/>
                                <w:sz w:val="8"/>
                              </w:rPr>
                              <w:t xml:space="preserve">     </w:t>
                            </w:r>
                            <w:r w:rsidRPr="00523F7F">
                              <w:rPr>
                                <w:b/>
                                <w:sz w:val="18"/>
                              </w:rPr>
                              <w:t>EAN 13 Code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B1B77">
              <w:rPr>
                <w:rFonts w:ascii="Arial" w:hAnsi="Arial" w:cs="Arial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554816" behindDoc="0" locked="0" layoutInCell="1" allowOverlap="1" wp14:anchorId="774235AB" wp14:editId="75DE2D02">
                      <wp:simplePos x="0" y="0"/>
                      <wp:positionH relativeFrom="column">
                        <wp:posOffset>-745051</wp:posOffset>
                      </wp:positionH>
                      <wp:positionV relativeFrom="paragraph">
                        <wp:posOffset>607011</wp:posOffset>
                      </wp:positionV>
                      <wp:extent cx="2145030" cy="388473"/>
                      <wp:effectExtent l="2222" t="0" r="9843" b="9842"/>
                      <wp:wrapNone/>
                      <wp:docPr id="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>
                                <a:off x="0" y="0"/>
                                <a:ext cx="2145030" cy="388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1A08A35" w14:textId="77777777" w:rsidR="00FC194E" w:rsidRPr="00FC194E" w:rsidRDefault="00FC194E" w:rsidP="00086A9D">
                                  <w:pPr>
                                    <w:jc w:val="both"/>
                                    <w:rPr>
                                      <w:sz w:val="8"/>
                                    </w:rPr>
                                  </w:pPr>
                                  <w:r w:rsidRPr="00FC194E">
                                    <w:rPr>
                                      <w:sz w:val="8"/>
                                    </w:rPr>
                                    <w:t xml:space="preserve"> {{ean13_barcode}}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4235AB" id="_x0000_s1033" type="#_x0000_t202" style="position:absolute;left:0;text-align:left;margin-left:-58.65pt;margin-top:47.8pt;width:168.9pt;height:30.6pt;rotation:-90;z-index:251554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" strokecolor="white [3212]">
                      <v:textbox>
                        <w:txbxContent>
                          <w:p w14:paraId="61A08A35" w14:textId="77777777" w:rsidR="00FC194E" w:rsidRPr="00FC194E" w:rsidRDefault="00FC194E" w:rsidP="00086A9D">
                            <w:pPr>
                              <w:jc w:val="both"/>
                              <w:rPr>
                                <w:sz w:val="8"/>
                              </w:rPr>
                            </w:pPr>
                            <w:r w:rsidRPr="00FC194E">
                              <w:rPr>
                                <w:sz w:val="8"/>
                              </w:rPr>
                              <w:t xml:space="preserve"> {{ean13_barcode}}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113E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 wp14:anchorId="1B0BEF9D" wp14:editId="204FD62B">
                      <wp:simplePos x="0" y="0"/>
                      <wp:positionH relativeFrom="column">
                        <wp:posOffset>67310</wp:posOffset>
                      </wp:positionH>
                      <wp:positionV relativeFrom="paragraph">
                        <wp:posOffset>-3175</wp:posOffset>
                      </wp:positionV>
                      <wp:extent cx="1382395" cy="0"/>
                      <wp:effectExtent l="0" t="0" r="27305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82395" cy="0"/>
                              </a:xfrm>
                              <a:prstGeom prst="line">
                                <a:avLst/>
                              </a:prstGeom>
                              <a:ln w="6350"/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3F952FB" id="Straight Connector 4" o:spid="_x0000_s1026" style="position:absolute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3pt,-.25pt" to="114.15pt,-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" filled="t" fillcolor="black [3200]" strokecolor="black [1600]" strokeweight=".5pt"/>
                  </w:pict>
                </mc:Fallback>
              </mc:AlternateContent>
            </w:r>
            <w:r w:rsidR="005F515C">
              <w:rPr>
                <w:b/>
              </w:rPr>
              <w:br/>
            </w:r>
          </w:p>
        </w:tc>
        <w:tc>
          <w:tcPr>
            <w:tcW w:w="1134" w:type="dxa"/>
            <w:vMerge w:val="restart"/>
            <w:tcBorders>
              <w:right w:val="single" w:sz="4" w:space="0" w:color="auto"/>
            </w:tcBorders>
          </w:tcPr>
          <w:p w14:paraId="7207ECEC" w14:textId="539CDB37" w:rsidR="005F515C" w:rsidRDefault="004A3677" w:rsidP="00746E6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33FC54AB" wp14:editId="645DBE94">
                      <wp:simplePos x="0" y="0"/>
                      <wp:positionH relativeFrom="column">
                        <wp:posOffset>-237013</wp:posOffset>
                      </wp:positionH>
                      <wp:positionV relativeFrom="paragraph">
                        <wp:posOffset>881538</wp:posOffset>
                      </wp:positionV>
                      <wp:extent cx="1780539" cy="101282"/>
                      <wp:effectExtent l="1270" t="0" r="12065" b="12065"/>
                      <wp:wrapNone/>
                      <wp:docPr id="1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>
                                <a:off x="0" y="0"/>
                                <a:ext cx="1780539" cy="10128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EE724E8" w14:textId="153070AA" w:rsidR="005F515C" w:rsidRPr="00721915" w:rsidRDefault="004B6FF4" w:rsidP="005F515C">
                                  <w:pPr>
                                    <w:rPr>
                                      <w:sz w:val="6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 xml:space="preserve">                                                     </w:t>
                                  </w:r>
                                  <w:r w:rsidR="005F515C" w:rsidRPr="00721915">
                                    <w:rPr>
                                      <w:sz w:val="10"/>
                                    </w:rPr>
                                    <w:t>{{ean128_no}}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FC54AB" id="_x0000_s1034" type="#_x0000_t202" style="position:absolute;left:0;text-align:left;margin-left:-18.65pt;margin-top:69.4pt;width:140.2pt;height:7.95pt;rotation:-90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" strokecolor="white [3212]">
                      <v:textbox inset="0,0,0,0">
                        <w:txbxContent>
                          <w:p w14:paraId="3EE724E8" w14:textId="153070AA" w:rsidR="005F515C" w:rsidRPr="00721915" w:rsidRDefault="004B6FF4" w:rsidP="005F515C">
                            <w:pPr>
                              <w:rPr>
                                <w:sz w:val="6"/>
                              </w:rPr>
                            </w:pPr>
                            <w:r>
                              <w:rPr>
                                <w:sz w:val="10"/>
                              </w:rPr>
                              <w:t xml:space="preserve">                                                     </w:t>
                            </w:r>
                            <w:r w:rsidR="005F515C" w:rsidRPr="00721915">
                              <w:rPr>
                                <w:sz w:val="10"/>
                              </w:rPr>
                              <w:t>{{ean128_no}}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63425" w:rsidRPr="00413710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751879FA" wp14:editId="102D981F">
                      <wp:simplePos x="0" y="0"/>
                      <wp:positionH relativeFrom="column">
                        <wp:posOffset>-553085</wp:posOffset>
                      </wp:positionH>
                      <wp:positionV relativeFrom="paragraph">
                        <wp:posOffset>703580</wp:posOffset>
                      </wp:positionV>
                      <wp:extent cx="1280160" cy="161290"/>
                      <wp:effectExtent l="6985" t="0" r="22225" b="22225"/>
                      <wp:wrapNone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>
                                <a:off x="0" y="0"/>
                                <a:ext cx="1280160" cy="1612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2233DF5" w14:textId="77777777" w:rsidR="00975908" w:rsidRPr="00523F7F" w:rsidRDefault="00975908" w:rsidP="00975908">
                                  <w:pPr>
                                    <w:rPr>
                                      <w:sz w:val="18"/>
                                    </w:rPr>
                                  </w:pPr>
                                  <w:r w:rsidRPr="00523F7F">
                                    <w:rPr>
                                      <w:b/>
                                      <w:sz w:val="18"/>
                                    </w:rPr>
                                    <w:t xml:space="preserve">   </w:t>
                                  </w:r>
                                  <w:r w:rsidR="00523F7F">
                                    <w:rPr>
                                      <w:b/>
                                      <w:sz w:val="18"/>
                                    </w:rPr>
                                    <w:t xml:space="preserve">  </w:t>
                                  </w:r>
                                  <w:r w:rsidRPr="00523F7F">
                                    <w:rPr>
                                      <w:b/>
                                      <w:sz w:val="18"/>
                                    </w:rPr>
                                    <w:t>EAN 128 Code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1879FA" id="_x0000_s1035" type="#_x0000_t202" style="position:absolute;left:0;text-align:left;margin-left:-43.55pt;margin-top:55.4pt;width:100.8pt;height:12.7pt;rotation:-90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" strokecolor="white [3212]">
                      <v:textbox inset="0,0,0,0">
                        <w:txbxContent>
                          <w:p w14:paraId="72233DF5" w14:textId="77777777" w:rsidR="00975908" w:rsidRPr="00523F7F" w:rsidRDefault="00975908" w:rsidP="00975908">
                            <w:pPr>
                              <w:rPr>
                                <w:sz w:val="18"/>
                              </w:rPr>
                            </w:pPr>
                            <w:r w:rsidRPr="00523F7F">
                              <w:rPr>
                                <w:b/>
                                <w:sz w:val="18"/>
                              </w:rPr>
                              <w:t xml:space="preserve">   </w:t>
                            </w:r>
                            <w:r w:rsidR="00523F7F">
                              <w:rPr>
                                <w:b/>
                                <w:sz w:val="18"/>
                              </w:rPr>
                              <w:t xml:space="preserve">  </w:t>
                            </w:r>
                            <w:r w:rsidRPr="00523F7F">
                              <w:rPr>
                                <w:b/>
                                <w:sz w:val="18"/>
                              </w:rPr>
                              <w:t>EAN 128 Code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63425" w:rsidRPr="003F088B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044AB66E" wp14:editId="5049AA80">
                      <wp:simplePos x="0" y="0"/>
                      <wp:positionH relativeFrom="column">
                        <wp:posOffset>-540739</wp:posOffset>
                      </wp:positionH>
                      <wp:positionV relativeFrom="paragraph">
                        <wp:posOffset>749019</wp:posOffset>
                      </wp:positionV>
                      <wp:extent cx="1747520" cy="402712"/>
                      <wp:effectExtent l="5715" t="0" r="10795" b="10795"/>
                      <wp:wrapNone/>
                      <wp:docPr id="2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>
                                <a:off x="0" y="0"/>
                                <a:ext cx="1747520" cy="40271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BF997FD" w14:textId="77777777" w:rsidR="005F515C" w:rsidRPr="00E92F66" w:rsidRDefault="005F515C" w:rsidP="005F515C">
                                  <w:pPr>
                                    <w:rPr>
                                      <w:sz w:val="8"/>
                                    </w:rPr>
                                  </w:pPr>
                                  <w:r w:rsidRPr="00E92F66">
                                    <w:rPr>
                                      <w:sz w:val="8"/>
                                    </w:rPr>
                                    <w:t>{{ean128_barcode}}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4AB66E" id="_x0000_s1036" type="#_x0000_t202" style="position:absolute;left:0;text-align:left;margin-left:-42.6pt;margin-top:59pt;width:137.6pt;height:31.7pt;rotation:-90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" strokecolor="white [3212]">
                      <v:textbox>
                        <w:txbxContent>
                          <w:p w14:paraId="6BF997FD" w14:textId="77777777" w:rsidR="005F515C" w:rsidRPr="00E92F66" w:rsidRDefault="005F515C" w:rsidP="005F515C">
                            <w:pPr>
                              <w:rPr>
                                <w:sz w:val="8"/>
                              </w:rPr>
                            </w:pPr>
                            <w:r w:rsidRPr="00E92F66">
                              <w:rPr>
                                <w:sz w:val="8"/>
                              </w:rPr>
                              <w:t>{{ean128_barcode}}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F515C">
              <w:rPr>
                <w:b/>
              </w:rPr>
              <w:br/>
            </w:r>
          </w:p>
        </w:tc>
      </w:tr>
      <w:tr w:rsidR="00474E79" w14:paraId="6ECAE7E0" w14:textId="77777777" w:rsidTr="004B6FF4">
        <w:trPr>
          <w:trHeight w:val="2135"/>
        </w:trPr>
        <w:tc>
          <w:tcPr>
            <w:tcW w:w="6062" w:type="dxa"/>
            <w:gridSpan w:val="2"/>
            <w:vMerge/>
          </w:tcPr>
          <w:p w14:paraId="1BD1A2DF" w14:textId="77777777" w:rsidR="005F515C" w:rsidRDefault="005F515C" w:rsidP="00746E6E"/>
        </w:tc>
        <w:tc>
          <w:tcPr>
            <w:tcW w:w="1173" w:type="dxa"/>
            <w:vMerge/>
          </w:tcPr>
          <w:p w14:paraId="5461F736" w14:textId="77777777" w:rsidR="005F515C" w:rsidRDefault="005F515C" w:rsidP="00746E6E"/>
        </w:tc>
        <w:tc>
          <w:tcPr>
            <w:tcW w:w="1134" w:type="dxa"/>
            <w:vMerge/>
            <w:tcBorders>
              <w:right w:val="single" w:sz="4" w:space="0" w:color="auto"/>
            </w:tcBorders>
          </w:tcPr>
          <w:p w14:paraId="4D55C748" w14:textId="77777777" w:rsidR="005F515C" w:rsidRDefault="005F515C" w:rsidP="00746E6E"/>
        </w:tc>
      </w:tr>
      <w:tr w:rsidR="00474E79" w14:paraId="7A236396" w14:textId="77777777" w:rsidTr="004B6FF4">
        <w:trPr>
          <w:trHeight w:val="563"/>
        </w:trPr>
        <w:tc>
          <w:tcPr>
            <w:tcW w:w="6062" w:type="dxa"/>
            <w:gridSpan w:val="2"/>
            <w:tcBorders>
              <w:bottom w:val="single" w:sz="4" w:space="0" w:color="auto"/>
            </w:tcBorders>
          </w:tcPr>
          <w:p w14:paraId="792E6A97" w14:textId="4AD9CF4F" w:rsidR="005F515C" w:rsidRPr="00E56746" w:rsidRDefault="005F515C" w:rsidP="00746E6E">
            <w:pPr>
              <w:rPr>
                <w:sz w:val="10"/>
                <w:szCs w:val="24"/>
              </w:rPr>
            </w:pPr>
            <w:r w:rsidRPr="00E56746">
              <w:rPr>
                <w:sz w:val="10"/>
                <w:szCs w:val="24"/>
              </w:rPr>
              <w:t xml:space="preserve">EN-Manual wheelchair FR-Fauteuil </w:t>
            </w:r>
            <w:proofErr w:type="spellStart"/>
            <w:r w:rsidRPr="00E56746">
              <w:rPr>
                <w:sz w:val="10"/>
                <w:szCs w:val="24"/>
              </w:rPr>
              <w:t>roulant</w:t>
            </w:r>
            <w:proofErr w:type="spellEnd"/>
            <w:r w:rsidRPr="00E56746">
              <w:rPr>
                <w:sz w:val="10"/>
                <w:szCs w:val="24"/>
              </w:rPr>
              <w:t xml:space="preserve"> </w:t>
            </w:r>
            <w:proofErr w:type="spellStart"/>
            <w:r w:rsidRPr="00E56746">
              <w:rPr>
                <w:sz w:val="10"/>
                <w:szCs w:val="24"/>
              </w:rPr>
              <w:t>manuel</w:t>
            </w:r>
            <w:proofErr w:type="spellEnd"/>
            <w:r w:rsidRPr="00E56746">
              <w:rPr>
                <w:sz w:val="10"/>
                <w:szCs w:val="24"/>
              </w:rPr>
              <w:t xml:space="preserve"> BG-</w:t>
            </w:r>
            <w:proofErr w:type="spellStart"/>
            <w:r w:rsidRPr="00E56746">
              <w:rPr>
                <w:sz w:val="10"/>
                <w:szCs w:val="24"/>
              </w:rPr>
              <w:t>ръчна</w:t>
            </w:r>
            <w:proofErr w:type="spellEnd"/>
            <w:r w:rsidRPr="00E56746">
              <w:rPr>
                <w:sz w:val="10"/>
                <w:szCs w:val="24"/>
              </w:rPr>
              <w:t xml:space="preserve"> </w:t>
            </w:r>
            <w:proofErr w:type="spellStart"/>
            <w:r w:rsidRPr="00E56746">
              <w:rPr>
                <w:sz w:val="10"/>
                <w:szCs w:val="24"/>
              </w:rPr>
              <w:t>инвалидна</w:t>
            </w:r>
            <w:proofErr w:type="spellEnd"/>
            <w:r w:rsidRPr="00E56746">
              <w:rPr>
                <w:sz w:val="10"/>
                <w:szCs w:val="24"/>
              </w:rPr>
              <w:t xml:space="preserve"> </w:t>
            </w:r>
            <w:proofErr w:type="spellStart"/>
            <w:r w:rsidRPr="00E56746">
              <w:rPr>
                <w:sz w:val="10"/>
                <w:szCs w:val="24"/>
              </w:rPr>
              <w:t>количка</w:t>
            </w:r>
            <w:proofErr w:type="spellEnd"/>
            <w:r w:rsidRPr="00E56746">
              <w:rPr>
                <w:sz w:val="10"/>
                <w:szCs w:val="24"/>
              </w:rPr>
              <w:t xml:space="preserve"> DA-Manuel </w:t>
            </w:r>
            <w:proofErr w:type="spellStart"/>
            <w:r w:rsidRPr="00E56746">
              <w:rPr>
                <w:sz w:val="10"/>
                <w:szCs w:val="24"/>
              </w:rPr>
              <w:t>kørestol</w:t>
            </w:r>
            <w:proofErr w:type="spellEnd"/>
            <w:r w:rsidRPr="00E56746">
              <w:rPr>
                <w:sz w:val="10"/>
                <w:szCs w:val="24"/>
              </w:rPr>
              <w:t xml:space="preserve"> DE-</w:t>
            </w:r>
            <w:proofErr w:type="spellStart"/>
            <w:r w:rsidRPr="00E56746">
              <w:rPr>
                <w:sz w:val="10"/>
                <w:szCs w:val="24"/>
              </w:rPr>
              <w:t>Manueller</w:t>
            </w:r>
            <w:proofErr w:type="spellEnd"/>
            <w:r w:rsidRPr="00E56746">
              <w:rPr>
                <w:sz w:val="10"/>
                <w:szCs w:val="24"/>
              </w:rPr>
              <w:t xml:space="preserve"> </w:t>
            </w:r>
            <w:proofErr w:type="spellStart"/>
            <w:r w:rsidRPr="00E56746">
              <w:rPr>
                <w:sz w:val="10"/>
                <w:szCs w:val="24"/>
              </w:rPr>
              <w:t>Rollstuhl</w:t>
            </w:r>
            <w:proofErr w:type="spellEnd"/>
            <w:r w:rsidRPr="00E56746">
              <w:rPr>
                <w:sz w:val="10"/>
                <w:szCs w:val="24"/>
              </w:rPr>
              <w:t xml:space="preserve"> ES-Silia de </w:t>
            </w:r>
            <w:proofErr w:type="spellStart"/>
            <w:r w:rsidRPr="00E56746">
              <w:rPr>
                <w:sz w:val="10"/>
                <w:szCs w:val="24"/>
              </w:rPr>
              <w:t>ruedas</w:t>
            </w:r>
            <w:proofErr w:type="spellEnd"/>
            <w:r w:rsidRPr="00E56746">
              <w:rPr>
                <w:sz w:val="10"/>
                <w:szCs w:val="24"/>
              </w:rPr>
              <w:t xml:space="preserve"> manual ET-</w:t>
            </w:r>
            <w:proofErr w:type="spellStart"/>
            <w:r w:rsidRPr="00E56746">
              <w:rPr>
                <w:sz w:val="10"/>
                <w:szCs w:val="24"/>
              </w:rPr>
              <w:t>Käsitsi</w:t>
            </w:r>
            <w:proofErr w:type="spellEnd"/>
            <w:r w:rsidRPr="00E56746">
              <w:rPr>
                <w:sz w:val="10"/>
                <w:szCs w:val="24"/>
              </w:rPr>
              <w:t xml:space="preserve"> </w:t>
            </w:r>
            <w:proofErr w:type="spellStart"/>
            <w:r w:rsidRPr="00E56746">
              <w:rPr>
                <w:sz w:val="10"/>
                <w:szCs w:val="24"/>
              </w:rPr>
              <w:t>juhitav</w:t>
            </w:r>
            <w:proofErr w:type="spellEnd"/>
            <w:r w:rsidRPr="00E56746">
              <w:rPr>
                <w:sz w:val="10"/>
                <w:szCs w:val="24"/>
              </w:rPr>
              <w:t xml:space="preserve"> </w:t>
            </w:r>
            <w:proofErr w:type="spellStart"/>
            <w:r w:rsidRPr="00E56746">
              <w:rPr>
                <w:sz w:val="10"/>
                <w:szCs w:val="24"/>
              </w:rPr>
              <w:t>ratastool</w:t>
            </w:r>
            <w:proofErr w:type="spellEnd"/>
            <w:r w:rsidRPr="00E56746">
              <w:rPr>
                <w:sz w:val="10"/>
                <w:szCs w:val="24"/>
              </w:rPr>
              <w:t xml:space="preserve"> Fl-</w:t>
            </w:r>
            <w:proofErr w:type="spellStart"/>
            <w:r w:rsidRPr="00E56746">
              <w:rPr>
                <w:sz w:val="10"/>
                <w:szCs w:val="24"/>
              </w:rPr>
              <w:t>Manuaalinen</w:t>
            </w:r>
            <w:proofErr w:type="spellEnd"/>
            <w:r w:rsidRPr="00E56746">
              <w:rPr>
                <w:sz w:val="10"/>
                <w:szCs w:val="24"/>
              </w:rPr>
              <w:t xml:space="preserve"> </w:t>
            </w:r>
            <w:proofErr w:type="spellStart"/>
            <w:r w:rsidRPr="00E56746">
              <w:rPr>
                <w:sz w:val="10"/>
                <w:szCs w:val="24"/>
              </w:rPr>
              <w:t>pyörätuoli</w:t>
            </w:r>
            <w:proofErr w:type="spellEnd"/>
            <w:r w:rsidRPr="00E56746">
              <w:rPr>
                <w:sz w:val="10"/>
                <w:szCs w:val="24"/>
              </w:rPr>
              <w:t xml:space="preserve"> HR-</w:t>
            </w:r>
            <w:proofErr w:type="spellStart"/>
            <w:r w:rsidRPr="00E56746">
              <w:rPr>
                <w:sz w:val="10"/>
                <w:szCs w:val="24"/>
              </w:rPr>
              <w:t>Ručna</w:t>
            </w:r>
            <w:proofErr w:type="spellEnd"/>
            <w:r w:rsidRPr="00E56746">
              <w:rPr>
                <w:sz w:val="10"/>
                <w:szCs w:val="24"/>
              </w:rPr>
              <w:t xml:space="preserve"> </w:t>
            </w:r>
            <w:proofErr w:type="spellStart"/>
            <w:r w:rsidRPr="00E56746">
              <w:rPr>
                <w:sz w:val="10"/>
                <w:szCs w:val="24"/>
              </w:rPr>
              <w:t>Invalidska</w:t>
            </w:r>
            <w:proofErr w:type="spellEnd"/>
            <w:r w:rsidRPr="00E56746">
              <w:rPr>
                <w:sz w:val="10"/>
                <w:szCs w:val="24"/>
              </w:rPr>
              <w:t xml:space="preserve"> </w:t>
            </w:r>
            <w:proofErr w:type="spellStart"/>
            <w:r w:rsidRPr="00E56746">
              <w:rPr>
                <w:sz w:val="10"/>
                <w:szCs w:val="24"/>
              </w:rPr>
              <w:t>kolica</w:t>
            </w:r>
            <w:proofErr w:type="spellEnd"/>
            <w:r w:rsidRPr="00E56746">
              <w:rPr>
                <w:sz w:val="10"/>
                <w:szCs w:val="24"/>
              </w:rPr>
              <w:t xml:space="preserve"> HU-</w:t>
            </w:r>
            <w:proofErr w:type="spellStart"/>
            <w:r w:rsidRPr="00E56746">
              <w:rPr>
                <w:sz w:val="10"/>
                <w:szCs w:val="24"/>
              </w:rPr>
              <w:t>önhajtós</w:t>
            </w:r>
            <w:proofErr w:type="spellEnd"/>
            <w:r w:rsidRPr="00E56746">
              <w:rPr>
                <w:sz w:val="10"/>
                <w:szCs w:val="24"/>
              </w:rPr>
              <w:t xml:space="preserve"> </w:t>
            </w:r>
            <w:proofErr w:type="spellStart"/>
            <w:r w:rsidRPr="00E56746">
              <w:rPr>
                <w:sz w:val="10"/>
                <w:szCs w:val="24"/>
              </w:rPr>
              <w:t>kerekesszék</w:t>
            </w:r>
            <w:proofErr w:type="spellEnd"/>
            <w:r w:rsidRPr="00E56746">
              <w:rPr>
                <w:sz w:val="10"/>
                <w:szCs w:val="24"/>
              </w:rPr>
              <w:t xml:space="preserve"> IT-</w:t>
            </w:r>
            <w:proofErr w:type="spellStart"/>
            <w:r w:rsidRPr="00E56746">
              <w:rPr>
                <w:sz w:val="10"/>
                <w:szCs w:val="24"/>
              </w:rPr>
              <w:t>Carrozzina</w:t>
            </w:r>
            <w:proofErr w:type="spellEnd"/>
            <w:r w:rsidRPr="00E56746">
              <w:rPr>
                <w:sz w:val="10"/>
                <w:szCs w:val="24"/>
              </w:rPr>
              <w:t xml:space="preserve"> </w:t>
            </w:r>
            <w:proofErr w:type="spellStart"/>
            <w:r w:rsidRPr="00E56746">
              <w:rPr>
                <w:sz w:val="10"/>
                <w:szCs w:val="24"/>
              </w:rPr>
              <w:t>manuale</w:t>
            </w:r>
            <w:proofErr w:type="spellEnd"/>
            <w:r w:rsidRPr="00E56746">
              <w:rPr>
                <w:sz w:val="10"/>
                <w:szCs w:val="24"/>
              </w:rPr>
              <w:t xml:space="preserve"> LT-</w:t>
            </w:r>
            <w:proofErr w:type="spellStart"/>
            <w:r w:rsidRPr="00E56746">
              <w:rPr>
                <w:sz w:val="10"/>
                <w:szCs w:val="24"/>
              </w:rPr>
              <w:t>rankinis</w:t>
            </w:r>
            <w:proofErr w:type="spellEnd"/>
            <w:r w:rsidRPr="00E56746">
              <w:rPr>
                <w:sz w:val="10"/>
                <w:szCs w:val="24"/>
              </w:rPr>
              <w:t xml:space="preserve"> </w:t>
            </w:r>
            <w:proofErr w:type="spellStart"/>
            <w:r w:rsidRPr="00E56746">
              <w:rPr>
                <w:sz w:val="10"/>
                <w:szCs w:val="24"/>
              </w:rPr>
              <w:t>vežimėlis</w:t>
            </w:r>
            <w:proofErr w:type="spellEnd"/>
            <w:r w:rsidRPr="00E56746">
              <w:rPr>
                <w:sz w:val="10"/>
                <w:szCs w:val="24"/>
              </w:rPr>
              <w:t xml:space="preserve"> LV-</w:t>
            </w:r>
            <w:proofErr w:type="spellStart"/>
            <w:r w:rsidRPr="00E56746">
              <w:rPr>
                <w:sz w:val="10"/>
                <w:szCs w:val="24"/>
              </w:rPr>
              <w:t>Manuālais</w:t>
            </w:r>
            <w:proofErr w:type="spellEnd"/>
            <w:r w:rsidRPr="00E56746">
              <w:rPr>
                <w:sz w:val="10"/>
                <w:szCs w:val="24"/>
              </w:rPr>
              <w:t xml:space="preserve"> </w:t>
            </w:r>
            <w:proofErr w:type="spellStart"/>
            <w:r w:rsidRPr="00E56746">
              <w:rPr>
                <w:sz w:val="10"/>
                <w:szCs w:val="24"/>
              </w:rPr>
              <w:t>ratinkrësis</w:t>
            </w:r>
            <w:proofErr w:type="spellEnd"/>
            <w:r w:rsidRPr="00E56746">
              <w:rPr>
                <w:sz w:val="10"/>
                <w:szCs w:val="24"/>
              </w:rPr>
              <w:t xml:space="preserve"> NL-</w:t>
            </w:r>
            <w:proofErr w:type="spellStart"/>
            <w:r w:rsidRPr="00E56746">
              <w:rPr>
                <w:sz w:val="10"/>
                <w:szCs w:val="24"/>
              </w:rPr>
              <w:t>Handbewogen</w:t>
            </w:r>
            <w:proofErr w:type="spellEnd"/>
            <w:r w:rsidRPr="00E56746">
              <w:rPr>
                <w:sz w:val="10"/>
                <w:szCs w:val="24"/>
              </w:rPr>
              <w:t xml:space="preserve"> </w:t>
            </w:r>
            <w:proofErr w:type="spellStart"/>
            <w:r w:rsidRPr="00E56746">
              <w:rPr>
                <w:sz w:val="10"/>
                <w:szCs w:val="24"/>
              </w:rPr>
              <w:t>rolstoel</w:t>
            </w:r>
            <w:proofErr w:type="spellEnd"/>
            <w:r w:rsidRPr="00E56746">
              <w:rPr>
                <w:sz w:val="10"/>
                <w:szCs w:val="24"/>
              </w:rPr>
              <w:t xml:space="preserve"> NO Manuell </w:t>
            </w:r>
            <w:proofErr w:type="spellStart"/>
            <w:r w:rsidRPr="00E56746">
              <w:rPr>
                <w:sz w:val="10"/>
                <w:szCs w:val="24"/>
              </w:rPr>
              <w:t>ruliesto</w:t>
            </w:r>
            <w:proofErr w:type="spellEnd"/>
            <w:r w:rsidRPr="00E56746">
              <w:rPr>
                <w:sz w:val="10"/>
                <w:szCs w:val="24"/>
              </w:rPr>
              <w:t>: PL-</w:t>
            </w:r>
            <w:proofErr w:type="spellStart"/>
            <w:r w:rsidRPr="00E56746">
              <w:rPr>
                <w:sz w:val="10"/>
                <w:szCs w:val="24"/>
              </w:rPr>
              <w:t>Ręczny</w:t>
            </w:r>
            <w:proofErr w:type="spellEnd"/>
            <w:r w:rsidRPr="00E56746">
              <w:rPr>
                <w:sz w:val="10"/>
                <w:szCs w:val="24"/>
              </w:rPr>
              <w:t xml:space="preserve"> </w:t>
            </w:r>
            <w:proofErr w:type="spellStart"/>
            <w:r w:rsidRPr="00E56746">
              <w:rPr>
                <w:sz w:val="10"/>
                <w:szCs w:val="24"/>
              </w:rPr>
              <w:t>wózek</w:t>
            </w:r>
            <w:proofErr w:type="spellEnd"/>
            <w:r w:rsidRPr="00E56746">
              <w:rPr>
                <w:sz w:val="10"/>
                <w:szCs w:val="24"/>
              </w:rPr>
              <w:t xml:space="preserve"> </w:t>
            </w:r>
            <w:proofErr w:type="spellStart"/>
            <w:r w:rsidRPr="00E56746">
              <w:rPr>
                <w:sz w:val="10"/>
                <w:szCs w:val="24"/>
              </w:rPr>
              <w:t>inwalidzki</w:t>
            </w:r>
            <w:proofErr w:type="spellEnd"/>
            <w:r w:rsidRPr="00E56746">
              <w:rPr>
                <w:sz w:val="10"/>
                <w:szCs w:val="24"/>
              </w:rPr>
              <w:t xml:space="preserve"> PT-</w:t>
            </w:r>
            <w:proofErr w:type="spellStart"/>
            <w:r w:rsidRPr="00E56746">
              <w:rPr>
                <w:sz w:val="10"/>
                <w:szCs w:val="24"/>
              </w:rPr>
              <w:t>Cadeira</w:t>
            </w:r>
            <w:proofErr w:type="spellEnd"/>
            <w:r w:rsidRPr="00E56746">
              <w:rPr>
                <w:sz w:val="10"/>
                <w:szCs w:val="24"/>
              </w:rPr>
              <w:t xml:space="preserve"> de </w:t>
            </w:r>
            <w:proofErr w:type="spellStart"/>
            <w:r w:rsidRPr="00E56746">
              <w:rPr>
                <w:sz w:val="10"/>
                <w:szCs w:val="24"/>
              </w:rPr>
              <w:t>rodas</w:t>
            </w:r>
            <w:proofErr w:type="spellEnd"/>
            <w:r w:rsidRPr="00E56746">
              <w:rPr>
                <w:sz w:val="10"/>
                <w:szCs w:val="24"/>
              </w:rPr>
              <w:t xml:space="preserve"> manual SK-</w:t>
            </w:r>
            <w:proofErr w:type="spellStart"/>
            <w:r w:rsidRPr="00E56746">
              <w:rPr>
                <w:sz w:val="10"/>
                <w:szCs w:val="24"/>
              </w:rPr>
              <w:t>Manuálny</w:t>
            </w:r>
            <w:proofErr w:type="spellEnd"/>
            <w:r w:rsidRPr="00E56746">
              <w:rPr>
                <w:sz w:val="10"/>
                <w:szCs w:val="24"/>
              </w:rPr>
              <w:t xml:space="preserve"> </w:t>
            </w:r>
            <w:proofErr w:type="spellStart"/>
            <w:r w:rsidRPr="00E56746">
              <w:rPr>
                <w:sz w:val="10"/>
                <w:szCs w:val="24"/>
              </w:rPr>
              <w:t>invalidný</w:t>
            </w:r>
            <w:proofErr w:type="spellEnd"/>
            <w:r w:rsidRPr="00E56746">
              <w:rPr>
                <w:sz w:val="10"/>
                <w:szCs w:val="24"/>
              </w:rPr>
              <w:t xml:space="preserve"> </w:t>
            </w:r>
            <w:proofErr w:type="spellStart"/>
            <w:r w:rsidRPr="00E56746">
              <w:rPr>
                <w:sz w:val="10"/>
                <w:szCs w:val="24"/>
              </w:rPr>
              <w:t>vozík</w:t>
            </w:r>
            <w:proofErr w:type="spellEnd"/>
            <w:r w:rsidRPr="00E56746">
              <w:rPr>
                <w:sz w:val="10"/>
                <w:szCs w:val="24"/>
              </w:rPr>
              <w:t xml:space="preserve"> SL-</w:t>
            </w:r>
            <w:proofErr w:type="spellStart"/>
            <w:r w:rsidRPr="00E56746">
              <w:rPr>
                <w:sz w:val="10"/>
                <w:szCs w:val="24"/>
              </w:rPr>
              <w:t>Ročni</w:t>
            </w:r>
            <w:proofErr w:type="spellEnd"/>
            <w:r w:rsidRPr="00E56746">
              <w:rPr>
                <w:sz w:val="10"/>
                <w:szCs w:val="24"/>
              </w:rPr>
              <w:t xml:space="preserve"> </w:t>
            </w:r>
            <w:proofErr w:type="spellStart"/>
            <w:r w:rsidRPr="00E56746">
              <w:rPr>
                <w:sz w:val="10"/>
                <w:szCs w:val="24"/>
              </w:rPr>
              <w:t>invalidski</w:t>
            </w:r>
            <w:proofErr w:type="spellEnd"/>
            <w:r w:rsidRPr="00E56746">
              <w:rPr>
                <w:sz w:val="10"/>
                <w:szCs w:val="24"/>
              </w:rPr>
              <w:t xml:space="preserve"> </w:t>
            </w:r>
            <w:proofErr w:type="spellStart"/>
            <w:r w:rsidRPr="00E56746">
              <w:rPr>
                <w:sz w:val="10"/>
                <w:szCs w:val="24"/>
              </w:rPr>
              <w:t>voziček</w:t>
            </w:r>
            <w:proofErr w:type="spellEnd"/>
            <w:r w:rsidRPr="00E56746">
              <w:rPr>
                <w:sz w:val="10"/>
                <w:szCs w:val="24"/>
              </w:rPr>
              <w:t xml:space="preserve"> SV-Manuell </w:t>
            </w:r>
            <w:proofErr w:type="spellStart"/>
            <w:r w:rsidRPr="00E56746">
              <w:rPr>
                <w:sz w:val="10"/>
                <w:szCs w:val="24"/>
              </w:rPr>
              <w:t>rulistol</w:t>
            </w:r>
            <w:proofErr w:type="spellEnd"/>
          </w:p>
        </w:tc>
        <w:tc>
          <w:tcPr>
            <w:tcW w:w="1173" w:type="dxa"/>
            <w:vMerge/>
            <w:tcBorders>
              <w:bottom w:val="single" w:sz="4" w:space="0" w:color="auto"/>
            </w:tcBorders>
          </w:tcPr>
          <w:p w14:paraId="04BC2A8E" w14:textId="77777777" w:rsidR="005F515C" w:rsidRDefault="005F515C" w:rsidP="00746E6E"/>
        </w:tc>
        <w:tc>
          <w:tcPr>
            <w:tcW w:w="1134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41B93B43" w14:textId="77777777" w:rsidR="005F515C" w:rsidRDefault="005F515C" w:rsidP="00746E6E"/>
        </w:tc>
      </w:tr>
    </w:tbl>
    <w:p w14:paraId="3AB06110" w14:textId="77777777" w:rsidR="00413710" w:rsidRDefault="00413710" w:rsidP="008E11C7">
      <w:pPr>
        <w:ind w:right="3017"/>
      </w:pPr>
    </w:p>
    <w:p w14:paraId="1B886820" w14:textId="0D88229E" w:rsidR="00FC194E" w:rsidRDefault="004A3677">
      <w:r>
        <w:rPr>
          <w:noProof/>
        </w:rPr>
        <w:t xml:space="preserve"> </w:t>
      </w:r>
      <w:r w:rsidR="004C0FDD">
        <w:br w:type="textWrapping" w:clear="all"/>
      </w:r>
    </w:p>
    <w:p w14:paraId="5B0F47C6" w14:textId="77777777" w:rsidR="00FC194E" w:rsidRDefault="00FC194E" w:rsidP="00FC194E"/>
    <w:p w14:paraId="744160F3" w14:textId="77777777" w:rsidR="00F815C2" w:rsidRPr="00FC194E" w:rsidRDefault="00975908" w:rsidP="00FC194E">
      <w:pPr>
        <w:jc w:val="center"/>
      </w:pPr>
      <w:r w:rsidRPr="00413710">
        <w:rPr>
          <w:b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A67E505" wp14:editId="4EC9984E">
                <wp:simplePos x="0" y="0"/>
                <wp:positionH relativeFrom="column">
                  <wp:posOffset>601345</wp:posOffset>
                </wp:positionH>
                <wp:positionV relativeFrom="paragraph">
                  <wp:posOffset>980440</wp:posOffset>
                </wp:positionV>
                <wp:extent cx="1377315" cy="110490"/>
                <wp:effectExtent l="4763" t="0" r="18097" b="18098"/>
                <wp:wrapNone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377315" cy="1104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02A091" w14:textId="77777777" w:rsidR="005F515C" w:rsidRDefault="005F515C" w:rsidP="005F515C">
                            <w:r>
                              <w:rPr>
                                <w:b/>
                              </w:rPr>
                              <w:t xml:space="preserve">   EAN 128 Code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67E505" id="_x0000_s1037" type="#_x0000_t202" style="position:absolute;left:0;text-align:left;margin-left:47.35pt;margin-top:77.2pt;width:108.45pt;height:8.7pt;rotation:-9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" strokecolor="white [3212]">
                <v:textbox>
                  <w:txbxContent>
                    <w:p w14:paraId="6A02A091" w14:textId="77777777" w:rsidR="005F515C" w:rsidRDefault="005F515C" w:rsidP="005F515C">
                      <w:r>
                        <w:rPr>
                          <w:b/>
                        </w:rPr>
                        <w:t xml:space="preserve">   EAN 128 Code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815C2" w:rsidRPr="00FC194E" w:rsidSect="003316C8">
      <w:pgSz w:w="12240" w:h="15840"/>
      <w:pgMar w:top="57" w:right="57" w:bottom="57" w:left="5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alt="Description: A silhouette of a building&#10;&#10;AI-generated content may be incorrect." style="width:51pt;height:48.6pt;visibility:visible;mso-wrap-style:square" o:bullet="t">
        <v:imagedata r:id="rId1" o:title="A silhouette of a building&#10;&#10;AI-generated content may be incorrect"/>
      </v:shape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8544820">
    <w:abstractNumId w:val="8"/>
  </w:num>
  <w:num w:numId="2" w16cid:durableId="1592856969">
    <w:abstractNumId w:val="6"/>
  </w:num>
  <w:num w:numId="3" w16cid:durableId="1183594426">
    <w:abstractNumId w:val="5"/>
  </w:num>
  <w:num w:numId="4" w16cid:durableId="1829636446">
    <w:abstractNumId w:val="4"/>
  </w:num>
  <w:num w:numId="5" w16cid:durableId="1041441048">
    <w:abstractNumId w:val="7"/>
  </w:num>
  <w:num w:numId="6" w16cid:durableId="1560746865">
    <w:abstractNumId w:val="3"/>
  </w:num>
  <w:num w:numId="7" w16cid:durableId="233206044">
    <w:abstractNumId w:val="2"/>
  </w:num>
  <w:num w:numId="8" w16cid:durableId="1022048447">
    <w:abstractNumId w:val="1"/>
  </w:num>
  <w:num w:numId="9" w16cid:durableId="1844779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B90"/>
    <w:rsid w:val="000342BB"/>
    <w:rsid w:val="00034616"/>
    <w:rsid w:val="00035F8D"/>
    <w:rsid w:val="0006063C"/>
    <w:rsid w:val="000766D4"/>
    <w:rsid w:val="00086A9D"/>
    <w:rsid w:val="000C1CC5"/>
    <w:rsid w:val="000C6820"/>
    <w:rsid w:val="0015074B"/>
    <w:rsid w:val="001A3B8D"/>
    <w:rsid w:val="001E691C"/>
    <w:rsid w:val="002536A2"/>
    <w:rsid w:val="00254FCC"/>
    <w:rsid w:val="002819DC"/>
    <w:rsid w:val="00282E89"/>
    <w:rsid w:val="00284BD7"/>
    <w:rsid w:val="002879DD"/>
    <w:rsid w:val="0029639D"/>
    <w:rsid w:val="002A3ECD"/>
    <w:rsid w:val="002B3605"/>
    <w:rsid w:val="002B45AC"/>
    <w:rsid w:val="002D2711"/>
    <w:rsid w:val="00307901"/>
    <w:rsid w:val="00326F90"/>
    <w:rsid w:val="003316C8"/>
    <w:rsid w:val="003B1B77"/>
    <w:rsid w:val="003B7CFE"/>
    <w:rsid w:val="003E51D6"/>
    <w:rsid w:val="003F088B"/>
    <w:rsid w:val="003F5A5A"/>
    <w:rsid w:val="00413710"/>
    <w:rsid w:val="00433C0F"/>
    <w:rsid w:val="00436E77"/>
    <w:rsid w:val="00450736"/>
    <w:rsid w:val="004520B2"/>
    <w:rsid w:val="004566A4"/>
    <w:rsid w:val="004670FF"/>
    <w:rsid w:val="00474E79"/>
    <w:rsid w:val="004979BA"/>
    <w:rsid w:val="004A3677"/>
    <w:rsid w:val="004B6FF4"/>
    <w:rsid w:val="004C0FDD"/>
    <w:rsid w:val="00516091"/>
    <w:rsid w:val="00523F7F"/>
    <w:rsid w:val="005813C5"/>
    <w:rsid w:val="00584B13"/>
    <w:rsid w:val="005B4C61"/>
    <w:rsid w:val="005F0677"/>
    <w:rsid w:val="005F515C"/>
    <w:rsid w:val="0060140B"/>
    <w:rsid w:val="00606A8B"/>
    <w:rsid w:val="006113EB"/>
    <w:rsid w:val="00623CA6"/>
    <w:rsid w:val="00625592"/>
    <w:rsid w:val="0063266B"/>
    <w:rsid w:val="00636DB9"/>
    <w:rsid w:val="00637A7C"/>
    <w:rsid w:val="00660848"/>
    <w:rsid w:val="00661B4F"/>
    <w:rsid w:val="0067774F"/>
    <w:rsid w:val="00681E29"/>
    <w:rsid w:val="00716ECE"/>
    <w:rsid w:val="00721915"/>
    <w:rsid w:val="00741A61"/>
    <w:rsid w:val="00746E6E"/>
    <w:rsid w:val="00763425"/>
    <w:rsid w:val="00765D7B"/>
    <w:rsid w:val="00775B07"/>
    <w:rsid w:val="00792D10"/>
    <w:rsid w:val="007D0233"/>
    <w:rsid w:val="007F2A4E"/>
    <w:rsid w:val="007F2F74"/>
    <w:rsid w:val="00870165"/>
    <w:rsid w:val="008A39FD"/>
    <w:rsid w:val="008B0621"/>
    <w:rsid w:val="008E11C7"/>
    <w:rsid w:val="0095457B"/>
    <w:rsid w:val="0096102D"/>
    <w:rsid w:val="00967751"/>
    <w:rsid w:val="00975908"/>
    <w:rsid w:val="009B5BCC"/>
    <w:rsid w:val="009D65F3"/>
    <w:rsid w:val="00A06FEE"/>
    <w:rsid w:val="00A2189D"/>
    <w:rsid w:val="00A44430"/>
    <w:rsid w:val="00A46E3A"/>
    <w:rsid w:val="00A56B04"/>
    <w:rsid w:val="00A6295D"/>
    <w:rsid w:val="00AA1D8D"/>
    <w:rsid w:val="00AB7C14"/>
    <w:rsid w:val="00AD02F3"/>
    <w:rsid w:val="00B008AD"/>
    <w:rsid w:val="00B022EF"/>
    <w:rsid w:val="00B024A4"/>
    <w:rsid w:val="00B07FFD"/>
    <w:rsid w:val="00B47730"/>
    <w:rsid w:val="00B52E86"/>
    <w:rsid w:val="00B65459"/>
    <w:rsid w:val="00BA2D12"/>
    <w:rsid w:val="00C05A95"/>
    <w:rsid w:val="00C27291"/>
    <w:rsid w:val="00C52659"/>
    <w:rsid w:val="00CB0664"/>
    <w:rsid w:val="00CD5250"/>
    <w:rsid w:val="00CE4B9F"/>
    <w:rsid w:val="00D24E75"/>
    <w:rsid w:val="00D36CFD"/>
    <w:rsid w:val="00D72AFD"/>
    <w:rsid w:val="00D76633"/>
    <w:rsid w:val="00DA15EF"/>
    <w:rsid w:val="00DF591E"/>
    <w:rsid w:val="00DF77E8"/>
    <w:rsid w:val="00E47EBB"/>
    <w:rsid w:val="00E56746"/>
    <w:rsid w:val="00E802D2"/>
    <w:rsid w:val="00E907FC"/>
    <w:rsid w:val="00E916F1"/>
    <w:rsid w:val="00E92F66"/>
    <w:rsid w:val="00EB572C"/>
    <w:rsid w:val="00EC143E"/>
    <w:rsid w:val="00EF26E4"/>
    <w:rsid w:val="00F00DE1"/>
    <w:rsid w:val="00F54478"/>
    <w:rsid w:val="00F815C2"/>
    <w:rsid w:val="00FB65C3"/>
    <w:rsid w:val="00FC194E"/>
    <w:rsid w:val="00FC693F"/>
    <w:rsid w:val="00FD178D"/>
    <w:rsid w:val="00FE53F3"/>
    <w:rsid w:val="00FE6D20"/>
    <w:rsid w:val="00FE7C2A"/>
    <w:rsid w:val="00FF2505"/>
    <w:rsid w:val="00FF4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33EF91"/>
  <w14:defaultImageDpi w14:val="330"/>
  <w15:docId w15:val="{0FD643DB-EE51-4C87-890A-73C561395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4C0F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0F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5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85FA9F2-7757-490B-A261-EE01E54A2F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598</TotalTime>
  <Pages>1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hp</cp:lastModifiedBy>
  <cp:revision>168</cp:revision>
  <cp:lastPrinted>2025-11-07T12:06:00Z</cp:lastPrinted>
  <dcterms:created xsi:type="dcterms:W3CDTF">2013-12-23T23:15:00Z</dcterms:created>
  <dcterms:modified xsi:type="dcterms:W3CDTF">2025-11-07T13:49:00Z</dcterms:modified>
  <cp:category/>
</cp:coreProperties>
</file>