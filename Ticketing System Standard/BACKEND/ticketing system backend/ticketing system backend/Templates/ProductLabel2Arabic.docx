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066"/>
        <w:gridCol w:w="1079"/>
        <w:gridCol w:w="2132"/>
        <w:gridCol w:w="1123"/>
      </w:tblGrid>
      <w:tr w:rsidR="005F2A37" w14:paraId="3530F7CC" w14:textId="77777777" w:rsidTr="00D232DC">
        <w:tc>
          <w:tcPr>
            <w:tcW w:w="4277" w:type="dxa"/>
            <w:gridSpan w:val="3"/>
            <w:vAlign w:val="center"/>
          </w:tcPr>
          <w:p w14:paraId="35999599" w14:textId="77777777" w:rsidR="00A818B4" w:rsidRDefault="008F483A" w:rsidP="00A818B4">
            <w:pPr>
              <w:spacing w:line="240" w:lineRule="auto"/>
              <w:rPr>
                <w:rFonts w:ascii="Arial" w:hAnsi="Arial"/>
                <w:b/>
                <w:sz w:val="1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04E35C30" wp14:editId="21544261">
                      <wp:simplePos x="0" y="0"/>
                      <wp:positionH relativeFrom="column">
                        <wp:posOffset>-209550</wp:posOffset>
                      </wp:positionH>
                      <wp:positionV relativeFrom="paragraph">
                        <wp:posOffset>11430</wp:posOffset>
                      </wp:positionV>
                      <wp:extent cx="470535" cy="386080"/>
                      <wp:effectExtent l="0" t="0" r="24765" b="13970"/>
                      <wp:wrapNone/>
                      <wp:docPr id="13" name="Text Box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70535" cy="38608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FC6341" w14:textId="77777777" w:rsidR="00606EC6" w:rsidRDefault="00606EC6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3989BB23" wp14:editId="73DD11AB">
                                        <wp:extent cx="237392" cy="298938"/>
                                        <wp:effectExtent l="0" t="0" r="0" b="6350"/>
                                        <wp:docPr id="2" name="Picture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6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237223" cy="298725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E35C3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3" o:spid="_x0000_s1026" type="#_x0000_t202" style="position:absolute;margin-left:-16.5pt;margin-top:.9pt;width:37.05pt;height:30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" fillcolor="white [3201]" strokecolor="white [3212]" strokeweight=".5pt">
                      <v:textbox>
                        <w:txbxContent>
                          <w:p w14:paraId="66FC6341" w14:textId="77777777" w:rsidR="00606EC6" w:rsidRDefault="00606EC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89BB23" wp14:editId="73DD11AB">
                                  <wp:extent cx="237392" cy="298938"/>
                                  <wp:effectExtent l="0" t="0" r="0" b="635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37223" cy="29872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E691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8834BC5" wp14:editId="1FFE97D0">
                      <wp:simplePos x="0" y="0"/>
                      <wp:positionH relativeFrom="column">
                        <wp:posOffset>1662430</wp:posOffset>
                      </wp:positionH>
                      <wp:positionV relativeFrom="paragraph">
                        <wp:posOffset>385445</wp:posOffset>
                      </wp:positionV>
                      <wp:extent cx="598170" cy="340360"/>
                      <wp:effectExtent l="0" t="0" r="11430" b="21590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98170" cy="340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D876C95" w14:textId="77777777" w:rsidR="00467F1B" w:rsidRDefault="00000000">
                                  <w:r>
                                    <w:pict w14:anchorId="02FBB2CE">
                                      <v:shape id="_x0000_i1028" type="#_x0000_t75" style="width:13.2pt;height:13.2pt;visibility:visible;mso-wrap-style:square">
                                        <v:imagedata r:id="rId7" o:title=""/>
                                      </v:shape>
                                    </w:pict>
                                  </w:r>
                                  <w:r w:rsidR="003F2894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0D0728AF" wp14:editId="66B07C9E">
                                        <wp:extent cx="163464" cy="157055"/>
                                        <wp:effectExtent l="0" t="0" r="8255" b="0"/>
                                        <wp:docPr id="4" name="Picture 4" descr="C:\Users\Admin\Desktop\empower-logics-portal\Backend\ticketing system backend\ticketing system backend\DynamicDescriptionImages\Arebic-KG-B.bmp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 descr="C:\Users\Admin\Desktop\empower-logics-portal\Backend\ticketing system backend\ticketing system backend\DynamicDescriptionImages\Arebic-KG-B.bmp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66804" cy="16026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834BC5" id="Text Box 2" o:spid="_x0000_s1027" type="#_x0000_t202" style="position:absolute;margin-left:130.9pt;margin-top:30.35pt;width:47.1pt;height:26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" strokecolor="white [3212]">
                      <v:textbox>
                        <w:txbxContent>
                          <w:p w14:paraId="5D876C95" w14:textId="77777777" w:rsidR="00467F1B" w:rsidRDefault="00000000">
                            <w:r>
                              <w:pict w14:anchorId="02FBB2CE">
                                <v:shape id="_x0000_i1028" type="#_x0000_t75" style="width:13.2pt;height:13.2pt;visibility:visible;mso-wrap-style:square">
                                  <v:imagedata r:id="rId7" o:title=""/>
                                </v:shape>
                              </w:pict>
                            </w:r>
                            <w:r w:rsidR="003F2894">
                              <w:rPr>
                                <w:noProof/>
                              </w:rPr>
                              <w:drawing>
                                <wp:inline distT="0" distB="0" distL="0" distR="0" wp14:anchorId="0D0728AF" wp14:editId="66B07C9E">
                                  <wp:extent cx="163464" cy="157055"/>
                                  <wp:effectExtent l="0" t="0" r="8255" b="0"/>
                                  <wp:docPr id="4" name="Picture 4" descr="C:\Users\Admin\Desktop\empower-logics-portal\Backend\ticketing system backend\ticketing system backend\DynamicDescriptionImages\Arebic-KG-B.bm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Admin\Desktop\empower-logics-portal\Backend\ticketing system backend\ticketing system backend\DynamicDescriptionImages\Arebic-KG-B.bm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6804" cy="16026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06EC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0512D8D6" wp14:editId="3F154E27">
                      <wp:simplePos x="0" y="0"/>
                      <wp:positionH relativeFrom="column">
                        <wp:posOffset>2073275</wp:posOffset>
                      </wp:positionH>
                      <wp:positionV relativeFrom="paragraph">
                        <wp:posOffset>455930</wp:posOffset>
                      </wp:positionV>
                      <wp:extent cx="609600" cy="134620"/>
                      <wp:effectExtent l="0" t="0" r="19050" b="17780"/>
                      <wp:wrapNone/>
                      <wp:docPr id="22" name="Text Box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609600" cy="1346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CD71B1" w14:textId="790772A5" w:rsidR="00606EC6" w:rsidRPr="00A6527E" w:rsidRDefault="00606EC6" w:rsidP="00606EC6">
                                  <w:pPr>
                                    <w:rPr>
                                      <w:b/>
                                      <w:sz w:val="10"/>
                                    </w:rPr>
                                  </w:pPr>
                                  <w:r w:rsidRPr="00A6527E">
                                    <w:rPr>
                                      <w:b/>
                                      <w:sz w:val="10"/>
                                    </w:rPr>
                                    <w:t>{{weight}}</w:t>
                                  </w:r>
                                </w:p>
                                <w:p w14:paraId="318F68CC" w14:textId="77777777" w:rsidR="00606EC6" w:rsidRDefault="00606EC6"/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12D8D6" id="Text Box 22" o:spid="_x0000_s1028" type="#_x0000_t202" style="position:absolute;margin-left:163.25pt;margin-top:35.9pt;width:48pt;height:10.6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" fillcolor="white [3201]" strokecolor="white [3212]" strokeweight=".5pt">
                      <v:textbox inset="0,0,0,0">
                        <w:txbxContent>
                          <w:p w14:paraId="31CD71B1" w14:textId="790772A5" w:rsidR="00606EC6" w:rsidRPr="00A6527E" w:rsidRDefault="00606EC6" w:rsidP="00606EC6">
                            <w:pPr>
                              <w:rPr>
                                <w:b/>
                                <w:sz w:val="10"/>
                              </w:rPr>
                            </w:pPr>
                            <w:r w:rsidRPr="00A6527E">
                              <w:rPr>
                                <w:b/>
                                <w:sz w:val="10"/>
                              </w:rPr>
                              <w:t>{{weight}}</w:t>
                            </w:r>
                          </w:p>
                          <w:p w14:paraId="318F68CC" w14:textId="77777777" w:rsidR="00606EC6" w:rsidRDefault="00606EC6"/>
                        </w:txbxContent>
                      </v:textbox>
                    </v:shape>
                  </w:pict>
                </mc:Fallback>
              </mc:AlternateContent>
            </w:r>
            <w:r w:rsidR="00606EC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F6401CA" wp14:editId="2AA57122">
                      <wp:simplePos x="0" y="0"/>
                      <wp:positionH relativeFrom="column">
                        <wp:posOffset>-64135</wp:posOffset>
                      </wp:positionH>
                      <wp:positionV relativeFrom="paragraph">
                        <wp:posOffset>173990</wp:posOffset>
                      </wp:positionV>
                      <wp:extent cx="310515" cy="222250"/>
                      <wp:effectExtent l="0" t="0" r="13335" b="25400"/>
                      <wp:wrapNone/>
                      <wp:docPr id="1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0515" cy="2222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8ECD47B" w14:textId="77777777" w:rsidR="003F2894" w:rsidRDefault="003F2894" w:rsidP="003F2894"/>
                                <w:p w14:paraId="40A0518B" w14:textId="77777777" w:rsidR="00467F1B" w:rsidRDefault="00467F1B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6401CA" id="_x0000_s1029" type="#_x0000_t202" style="position:absolute;margin-left:-5.05pt;margin-top:13.7pt;width:24.45pt;height:17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" strokecolor="white [3212]">
                      <v:textbox>
                        <w:txbxContent>
                          <w:p w14:paraId="48ECD47B" w14:textId="77777777" w:rsidR="003F2894" w:rsidRDefault="003F2894" w:rsidP="003F2894"/>
                          <w:p w14:paraId="40A0518B" w14:textId="77777777" w:rsidR="00467F1B" w:rsidRDefault="00467F1B"/>
                        </w:txbxContent>
                      </v:textbox>
                    </v:shape>
                  </w:pict>
                </mc:Fallback>
              </mc:AlternateContent>
            </w:r>
            <w:r w:rsidR="00606EC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27F1FB85" wp14:editId="094AF2D0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6985</wp:posOffset>
                      </wp:positionV>
                      <wp:extent cx="339725" cy="252095"/>
                      <wp:effectExtent l="0" t="0" r="15875" b="14605"/>
                      <wp:wrapNone/>
                      <wp:docPr id="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39725" cy="2520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E9746C1" w14:textId="77777777" w:rsidR="00467F1B" w:rsidRDefault="00467F1B"/>
                              </w:txbxContent>
                            </wps:txbx>
                            <wps:bodyPr rot="0" vert="horz" wrap="non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F1FB85" id="_x0000_s1030" type="#_x0000_t202" style="position:absolute;margin-left:-5.5pt;margin-top:.55pt;width:26.75pt;height:19.85pt;z-index:25166336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" strokecolor="white [3212]">
                      <v:textbox>
                        <w:txbxContent>
                          <w:p w14:paraId="7E9746C1" w14:textId="77777777" w:rsidR="00467F1B" w:rsidRDefault="00467F1B"/>
                        </w:txbxContent>
                      </v:textbox>
                    </v:shape>
                  </w:pict>
                </mc:Fallback>
              </mc:AlternateContent>
            </w:r>
            <w:r w:rsidR="00543877" w:rsidRPr="00E31863">
              <w:rPr>
                <w:rFonts w:ascii="Arial" w:hAnsi="Arial"/>
                <w:b/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B51D2B5" wp14:editId="2D0D25A0">
                      <wp:simplePos x="0" y="0"/>
                      <wp:positionH relativeFrom="column">
                        <wp:posOffset>1766570</wp:posOffset>
                      </wp:positionH>
                      <wp:positionV relativeFrom="paragraph">
                        <wp:posOffset>-54610</wp:posOffset>
                      </wp:positionV>
                      <wp:extent cx="726440" cy="340360"/>
                      <wp:effectExtent l="0" t="0" r="16510" b="2159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26440" cy="3403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1D50FE6" w14:textId="77777777" w:rsidR="00467F1B" w:rsidRDefault="00467F1B"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BA9AF54" wp14:editId="57B7F052">
                                        <wp:extent cx="471854" cy="248550"/>
                                        <wp:effectExtent l="0" t="0" r="4445" b="0"/>
                                        <wp:docPr id="5" name="Picture 5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invacare_logo.png"/>
                                                <pic:cNvPicPr/>
                                              </pic:nvPicPr>
                                              <pic:blipFill>
                                                <a:blip r:embed="rId9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71381" cy="24830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51D2B5" id="_x0000_s1031" type="#_x0000_t202" style="position:absolute;margin-left:139.1pt;margin-top:-4.3pt;width:57.2pt;height:26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" strokecolor="white [3212]">
                      <v:textbox>
                        <w:txbxContent>
                          <w:p w14:paraId="01D50FE6" w14:textId="77777777" w:rsidR="00467F1B" w:rsidRDefault="00467F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A9AF54" wp14:editId="57B7F052">
                                  <wp:extent cx="471854" cy="248550"/>
                                  <wp:effectExtent l="0" t="0" r="4445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nvacare_logo.png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1381" cy="2483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43877" w:rsidRPr="00A818B4">
              <w:rPr>
                <w:rFonts w:ascii="Arial" w:hAnsi="Arial"/>
                <w:b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C69239E" wp14:editId="188862F4">
                      <wp:simplePos x="0" y="0"/>
                      <wp:positionH relativeFrom="column">
                        <wp:posOffset>240030</wp:posOffset>
                      </wp:positionH>
                      <wp:positionV relativeFrom="paragraph">
                        <wp:posOffset>418465</wp:posOffset>
                      </wp:positionV>
                      <wp:extent cx="1084580" cy="187960"/>
                      <wp:effectExtent l="0" t="0" r="20320" b="21590"/>
                      <wp:wrapNone/>
                      <wp:docPr id="12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84580" cy="187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FA1592" w14:textId="77777777" w:rsidR="00467F1B" w:rsidRPr="00543877" w:rsidRDefault="00467F1B">
                                  <w:pPr>
                                    <w:rPr>
                                      <w:sz w:val="12"/>
                                    </w:rPr>
                                  </w:pPr>
                                  <w:r w:rsidRPr="00543877">
                                    <w:rPr>
                                      <w:sz w:val="12"/>
                                    </w:rPr>
                                    <w:t>{{Description}}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69239E" id="_x0000_s1032" type="#_x0000_t202" style="position:absolute;margin-left:18.9pt;margin-top:32.95pt;width:85.4pt;height:14.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" strokecolor="white [3212]">
                      <v:textbox>
                        <w:txbxContent>
                          <w:p w14:paraId="67FA1592" w14:textId="77777777" w:rsidR="00467F1B" w:rsidRPr="00543877" w:rsidRDefault="00467F1B">
                            <w:pPr>
                              <w:rPr>
                                <w:sz w:val="12"/>
                              </w:rPr>
                            </w:pPr>
                            <w:r w:rsidRPr="00543877">
                              <w:rPr>
                                <w:sz w:val="12"/>
                              </w:rPr>
                              <w:t>{{Description}}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E31863">
              <w:rPr>
                <w:rFonts w:ascii="Arial" w:hAnsi="Arial"/>
                <w:b/>
                <w:sz w:val="14"/>
              </w:rPr>
              <w:t xml:space="preserve">           </w:t>
            </w:r>
            <w:r w:rsidR="00E37E15">
              <w:rPr>
                <w:rFonts w:ascii="Arial" w:hAnsi="Arial"/>
                <w:b/>
                <w:sz w:val="12"/>
              </w:rPr>
              <w:t>I</w:t>
            </w:r>
            <w:r w:rsidR="00241D9A" w:rsidRPr="00E37E15">
              <w:rPr>
                <w:rFonts w:ascii="Arial" w:hAnsi="Arial"/>
                <w:b/>
                <w:sz w:val="12"/>
              </w:rPr>
              <w:t>NVACARE FRANCE OPERATIONS SAS</w:t>
            </w:r>
            <w:r w:rsidR="00241D9A" w:rsidRPr="00E37E15">
              <w:rPr>
                <w:rFonts w:ascii="Arial" w:hAnsi="Arial"/>
                <w:b/>
                <w:sz w:val="12"/>
              </w:rPr>
              <w:br/>
            </w:r>
            <w:r w:rsidR="003D1550">
              <w:rPr>
                <w:rFonts w:ascii="Arial" w:hAnsi="Arial"/>
                <w:b/>
                <w:sz w:val="12"/>
              </w:rPr>
              <w:t xml:space="preserve">             </w:t>
            </w:r>
            <w:r w:rsidR="00241D9A" w:rsidRPr="00E37E15">
              <w:rPr>
                <w:rFonts w:ascii="Arial" w:hAnsi="Arial"/>
                <w:b/>
                <w:sz w:val="12"/>
              </w:rPr>
              <w:t>ROUTE DE SAINT ROCH</w:t>
            </w:r>
            <w:r w:rsidR="00241D9A" w:rsidRPr="00E37E15">
              <w:rPr>
                <w:rFonts w:ascii="Arial" w:hAnsi="Arial"/>
                <w:b/>
                <w:sz w:val="12"/>
              </w:rPr>
              <w:br/>
            </w:r>
            <w:r w:rsidR="003D1550">
              <w:rPr>
                <w:rFonts w:ascii="Arial" w:hAnsi="Arial"/>
                <w:b/>
                <w:sz w:val="12"/>
              </w:rPr>
              <w:t xml:space="preserve">             </w:t>
            </w:r>
            <w:r w:rsidR="00241D9A" w:rsidRPr="00E37E15">
              <w:rPr>
                <w:rFonts w:ascii="Arial" w:hAnsi="Arial"/>
                <w:b/>
                <w:sz w:val="12"/>
              </w:rPr>
              <w:t xml:space="preserve">37230 FONDETTES </w:t>
            </w:r>
            <w:r w:rsidR="00A818B4" w:rsidRPr="00E37E15">
              <w:rPr>
                <w:rFonts w:ascii="Arial" w:hAnsi="Arial"/>
                <w:b/>
                <w:sz w:val="12"/>
              </w:rPr>
              <w:t>–</w:t>
            </w:r>
            <w:r w:rsidR="00241D9A" w:rsidRPr="00E37E15">
              <w:rPr>
                <w:rFonts w:ascii="Arial" w:hAnsi="Arial"/>
                <w:b/>
                <w:sz w:val="12"/>
              </w:rPr>
              <w:t xml:space="preserve"> FRANCE</w:t>
            </w:r>
            <w:r w:rsidR="00A818B4">
              <w:rPr>
                <w:rFonts w:ascii="Arial" w:hAnsi="Arial"/>
                <w:b/>
                <w:sz w:val="14"/>
              </w:rPr>
              <w:br/>
              <w:t xml:space="preserve">        </w:t>
            </w:r>
            <w:r w:rsidR="003D1550">
              <w:rPr>
                <w:rFonts w:ascii="Arial" w:hAnsi="Arial"/>
                <w:b/>
                <w:sz w:val="14"/>
              </w:rPr>
              <w:t xml:space="preserve">   </w:t>
            </w:r>
            <w:r w:rsidR="00A818B4">
              <w:rPr>
                <w:rFonts w:ascii="Arial" w:hAnsi="Arial"/>
                <w:b/>
                <w:sz w:val="14"/>
              </w:rPr>
              <w:t>{{date}}</w:t>
            </w:r>
          </w:p>
          <w:p w14:paraId="600CCCEC" w14:textId="77777777" w:rsidR="00A818B4" w:rsidRPr="00A818B4" w:rsidRDefault="00CA1B36">
            <w:pPr>
              <w:rPr>
                <w:rFonts w:ascii="Arial" w:hAnsi="Arial"/>
                <w:b/>
                <w:sz w:val="14"/>
              </w:rPr>
            </w:pPr>
            <w:r w:rsidRPr="00A818B4">
              <w:rPr>
                <w:rFonts w:ascii="Arial" w:hAnsi="Arial"/>
                <w:b/>
                <w:noProof/>
                <w:sz w:val="16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4348FC8A" wp14:editId="620D0210">
                      <wp:simplePos x="0" y="0"/>
                      <wp:positionH relativeFrom="column">
                        <wp:posOffset>217805</wp:posOffset>
                      </wp:positionH>
                      <wp:positionV relativeFrom="paragraph">
                        <wp:posOffset>140335</wp:posOffset>
                      </wp:positionV>
                      <wp:extent cx="1229360" cy="274320"/>
                      <wp:effectExtent l="0" t="0" r="27940" b="11430"/>
                      <wp:wrapNone/>
                      <wp:docPr id="1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229360" cy="2743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6568D2" w14:textId="77777777" w:rsidR="00CA1B36" w:rsidRPr="00543877" w:rsidRDefault="006A4918" w:rsidP="00CA1B36">
                                  <w:pPr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>{{d</w:t>
                                  </w:r>
                                  <w:r w:rsidR="00CA1B36" w:rsidRPr="00543877">
                                    <w:rPr>
                                      <w:sz w:val="12"/>
                                    </w:rPr>
                                    <w:t>escription</w:t>
                                  </w:r>
                                  <w:r>
                                    <w:rPr>
                                      <w:sz w:val="12"/>
                                    </w:rPr>
                                    <w:t>_image</w:t>
                                  </w:r>
                                  <w:r w:rsidR="00CA1B36" w:rsidRPr="00543877">
                                    <w:rPr>
                                      <w:sz w:val="12"/>
                                    </w:rPr>
                                    <w:t>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48FC8A" id="_x0000_s1033" type="#_x0000_t202" style="position:absolute;margin-left:17.15pt;margin-top:11.05pt;width:96.8pt;height:21.6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" strokecolor="white [3212]">
                      <v:textbox>
                        <w:txbxContent>
                          <w:p w14:paraId="126568D2" w14:textId="77777777" w:rsidR="00CA1B36" w:rsidRPr="00543877" w:rsidRDefault="006A4918" w:rsidP="00CA1B36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>{{d</w:t>
                            </w:r>
                            <w:r w:rsidR="00CA1B36" w:rsidRPr="00543877">
                              <w:rPr>
                                <w:sz w:val="12"/>
                              </w:rPr>
                              <w:t>escription</w:t>
                            </w:r>
                            <w:r>
                              <w:rPr>
                                <w:sz w:val="12"/>
                              </w:rPr>
                              <w:t>_image</w:t>
                            </w:r>
                            <w:r w:rsidR="00CA1B36" w:rsidRPr="00543877">
                              <w:rPr>
                                <w:sz w:val="12"/>
                              </w:rPr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23" w:type="dxa"/>
            <w:vAlign w:val="center"/>
          </w:tcPr>
          <w:p w14:paraId="661E585E" w14:textId="77777777" w:rsidR="005F2A37" w:rsidRDefault="005F2A37" w:rsidP="00E31863"/>
        </w:tc>
      </w:tr>
      <w:tr w:rsidR="005F2A37" w14:paraId="1D3FAB7D" w14:textId="77777777" w:rsidTr="00D232DC">
        <w:tc>
          <w:tcPr>
            <w:tcW w:w="1066" w:type="dxa"/>
            <w:vAlign w:val="center"/>
          </w:tcPr>
          <w:p w14:paraId="329F2B4C" w14:textId="77777777" w:rsidR="005F2A37" w:rsidRDefault="00150A64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815080A" wp14:editId="49E23482">
                      <wp:simplePos x="0" y="0"/>
                      <wp:positionH relativeFrom="column">
                        <wp:posOffset>349250</wp:posOffset>
                      </wp:positionH>
                      <wp:positionV relativeFrom="paragraph">
                        <wp:posOffset>363220</wp:posOffset>
                      </wp:positionV>
                      <wp:extent cx="1749425" cy="205740"/>
                      <wp:effectExtent l="0" t="0" r="22225" b="22860"/>
                      <wp:wrapNone/>
                      <wp:docPr id="26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49425" cy="2057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9F27FA" w14:textId="77777777" w:rsidR="00467F1B" w:rsidRPr="00FB170B" w:rsidRDefault="00467F1B">
                                  <w:pPr>
                                    <w:rPr>
                                      <w:sz w:val="10"/>
                                      <w:szCs w:val="12"/>
                                    </w:rPr>
                                  </w:pPr>
                                  <w:r w:rsidRPr="00FB170B">
                                    <w:rPr>
                                      <w:sz w:val="10"/>
                                      <w:szCs w:val="12"/>
                                    </w:rPr>
                                    <w:t>{{</w:t>
                                  </w:r>
                                  <w:r w:rsidRPr="00FB170B">
                                    <w:rPr>
                                      <w:rFonts w:ascii="Arial" w:hAnsi="Arial"/>
                                      <w:sz w:val="10"/>
                                      <w:szCs w:val="12"/>
                                    </w:rPr>
                                    <w:t>ean128_no</w:t>
                                  </w:r>
                                  <w:r w:rsidRPr="00FB170B">
                                    <w:rPr>
                                      <w:sz w:val="10"/>
                                      <w:szCs w:val="12"/>
                                    </w:rPr>
                                    <w:t>}}</w:t>
                                  </w:r>
                                  <w:r w:rsidR="00B4755F" w:rsidRPr="00FB170B">
                                    <w:rPr>
                                      <w:sz w:val="10"/>
                                      <w:szCs w:val="12"/>
                                    </w:rPr>
                                    <w:t xml:space="preserve">         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15080A" id="_x0000_s1034" type="#_x0000_t202" style="position:absolute;left:0;text-align:left;margin-left:27.5pt;margin-top:28.6pt;width:137.75pt;height:16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" strokecolor="white [3212]">
                      <v:textbox>
                        <w:txbxContent>
                          <w:p w14:paraId="729F27FA" w14:textId="77777777" w:rsidR="00467F1B" w:rsidRPr="00FB170B" w:rsidRDefault="00467F1B">
                            <w:pPr>
                              <w:rPr>
                                <w:sz w:val="10"/>
                                <w:szCs w:val="12"/>
                              </w:rPr>
                            </w:pPr>
                            <w:r w:rsidRPr="00FB170B">
                              <w:rPr>
                                <w:sz w:val="10"/>
                                <w:szCs w:val="12"/>
                              </w:rPr>
                              <w:t>{{</w:t>
                            </w:r>
                            <w:r w:rsidRPr="00FB170B">
                              <w:rPr>
                                <w:rFonts w:ascii="Arial" w:hAnsi="Arial"/>
                                <w:sz w:val="10"/>
                                <w:szCs w:val="12"/>
                              </w:rPr>
                              <w:t>ean128_no</w:t>
                            </w:r>
                            <w:r w:rsidRPr="00FB170B">
                              <w:rPr>
                                <w:sz w:val="10"/>
                                <w:szCs w:val="12"/>
                              </w:rPr>
                              <w:t>}}</w:t>
                            </w:r>
                            <w:r w:rsidR="00B4755F" w:rsidRPr="00FB170B">
                              <w:rPr>
                                <w:sz w:val="10"/>
                                <w:szCs w:val="12"/>
                              </w:rPr>
                              <w:t xml:space="preserve">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06054702" wp14:editId="1381BACC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207645</wp:posOffset>
                      </wp:positionV>
                      <wp:extent cx="387350" cy="167640"/>
                      <wp:effectExtent l="0" t="0" r="12700" b="22860"/>
                      <wp:wrapNone/>
                      <wp:docPr id="2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7350" cy="1676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168F662" w14:textId="77777777" w:rsidR="00467F1B" w:rsidRPr="00543877" w:rsidRDefault="00150A64">
                                  <w:pPr>
                                    <w:rPr>
                                      <w:sz w:val="12"/>
                                    </w:rPr>
                                  </w:pPr>
                                  <w:r>
                                    <w:rPr>
                                      <w:sz w:val="12"/>
                                    </w:rPr>
                                    <w:t xml:space="preserve"> </w:t>
                                  </w:r>
                                  <w:r w:rsidR="00467F1B" w:rsidRPr="00543877">
                                    <w:rPr>
                                      <w:sz w:val="12"/>
                                    </w:rPr>
                                    <w:t>SN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054702" id="_x0000_s1035" type="#_x0000_t202" style="position:absolute;left:0;text-align:left;margin-left:-5.25pt;margin-top:16.35pt;width:30.5pt;height:13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">
                      <v:textbox>
                        <w:txbxContent>
                          <w:p w14:paraId="1168F662" w14:textId="77777777" w:rsidR="00467F1B" w:rsidRPr="00543877" w:rsidRDefault="00150A64">
                            <w:pPr>
                              <w:rPr>
                                <w:sz w:val="12"/>
                              </w:rPr>
                            </w:pPr>
                            <w:r>
                              <w:rPr>
                                <w:sz w:val="12"/>
                              </w:rPr>
                              <w:t xml:space="preserve"> </w:t>
                            </w:r>
                            <w:r w:rsidR="00467F1B" w:rsidRPr="00543877">
                              <w:rPr>
                                <w:sz w:val="12"/>
                              </w:rPr>
                              <w:t>SN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43877" w:rsidRPr="004B2B13">
              <w:rPr>
                <w:rFonts w:ascii="Arial" w:hAnsi="Arial"/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2E7D7E2" wp14:editId="4351E6A6">
                      <wp:simplePos x="0" y="0"/>
                      <wp:positionH relativeFrom="column">
                        <wp:posOffset>351790</wp:posOffset>
                      </wp:positionH>
                      <wp:positionV relativeFrom="paragraph">
                        <wp:posOffset>200025</wp:posOffset>
                      </wp:positionV>
                      <wp:extent cx="806450" cy="236220"/>
                      <wp:effectExtent l="0" t="0" r="12700" b="11430"/>
                      <wp:wrapNone/>
                      <wp:docPr id="2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06450" cy="2362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491E9F" w14:textId="77777777" w:rsidR="00467F1B" w:rsidRPr="00543877" w:rsidRDefault="00467F1B">
                                  <w:pPr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 w:rsidRPr="00543877">
                                    <w:rPr>
                                      <w:sz w:val="10"/>
                                      <w:szCs w:val="10"/>
                                    </w:rPr>
                                    <w:t>{{Serial_No}}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E7D7E2" id="_x0000_s1036" type="#_x0000_t202" style="position:absolute;left:0;text-align:left;margin-left:27.7pt;margin-top:15.75pt;width:63.5pt;height:18.6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" strokecolor="white [3212]">
                      <v:textbox>
                        <w:txbxContent>
                          <w:p w14:paraId="36491E9F" w14:textId="77777777" w:rsidR="00467F1B" w:rsidRPr="00543877" w:rsidRDefault="00467F1B">
                            <w:pPr>
                              <w:rPr>
                                <w:sz w:val="10"/>
                                <w:szCs w:val="10"/>
                              </w:rPr>
                            </w:pPr>
                            <w:r w:rsidRPr="00543877">
                              <w:rPr>
                                <w:sz w:val="10"/>
                                <w:szCs w:val="10"/>
                              </w:rPr>
                              <w:t>{{Serial_No}}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079" w:type="dxa"/>
            <w:vAlign w:val="center"/>
          </w:tcPr>
          <w:p w14:paraId="1F4CC273" w14:textId="77777777" w:rsidR="005F2A37" w:rsidRDefault="005F2A37"/>
        </w:tc>
        <w:tc>
          <w:tcPr>
            <w:tcW w:w="2132" w:type="dxa"/>
            <w:vAlign w:val="center"/>
          </w:tcPr>
          <w:p w14:paraId="5ECC8653" w14:textId="77777777" w:rsidR="005F2A37" w:rsidRDefault="00CE5B6A" w:rsidP="00A818B4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380A375C" wp14:editId="7AFAA214">
                      <wp:simplePos x="0" y="0"/>
                      <wp:positionH relativeFrom="column">
                        <wp:posOffset>812800</wp:posOffset>
                      </wp:positionH>
                      <wp:positionV relativeFrom="paragraph">
                        <wp:posOffset>217805</wp:posOffset>
                      </wp:positionV>
                      <wp:extent cx="762000" cy="355600"/>
                      <wp:effectExtent l="0" t="0" r="19050" b="2540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2000" cy="3556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4D04DD6" w14:textId="77777777" w:rsidR="00CE5B6A" w:rsidRDefault="00FD2DBC" w:rsidP="00CE5B6A">
                                  <w:r>
                                    <w:t xml:space="preserve"> </w:t>
                                  </w: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468B6C94" wp14:editId="6DD14E18">
                                        <wp:extent cx="534094" cy="235917"/>
                                        <wp:effectExtent l="0" t="0" r="0" b="0"/>
                                        <wp:docPr id="6" name="Picture 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"/>
                                                <pic:cNvPicPr/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33742" cy="23576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0A375C" id="_x0000_s1037" type="#_x0000_t202" style="position:absolute;margin-left:64pt;margin-top:17.15pt;width:60pt;height:28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" strokecolor="white [3212]">
                      <v:textbox inset="0,0,0,0">
                        <w:txbxContent>
                          <w:p w14:paraId="64D04DD6" w14:textId="77777777" w:rsidR="00CE5B6A" w:rsidRDefault="00FD2DBC" w:rsidP="00CE5B6A">
                            <w: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68B6C94" wp14:editId="6DD14E18">
                                  <wp:extent cx="534094" cy="235917"/>
                                  <wp:effectExtent l="0" t="0" r="0" b="0"/>
                                  <wp:docPr id="6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33742" cy="23576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23" w:type="dxa"/>
            <w:vAlign w:val="center"/>
          </w:tcPr>
          <w:p w14:paraId="674A021B" w14:textId="77777777" w:rsidR="005F2A37" w:rsidRDefault="005F2A37" w:rsidP="00712059">
            <w:pPr>
              <w:jc w:val="center"/>
            </w:pPr>
          </w:p>
        </w:tc>
      </w:tr>
      <w:tr w:rsidR="005F2A37" w14:paraId="041089E2" w14:textId="77777777" w:rsidTr="00D232DC">
        <w:tc>
          <w:tcPr>
            <w:tcW w:w="4277" w:type="dxa"/>
            <w:gridSpan w:val="3"/>
            <w:vAlign w:val="center"/>
          </w:tcPr>
          <w:p w14:paraId="2EA2A08B" w14:textId="77777777" w:rsidR="005F2A37" w:rsidRDefault="00FD2DBC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7C28DB6A" wp14:editId="46765EFA">
                      <wp:simplePos x="0" y="0"/>
                      <wp:positionH relativeFrom="column">
                        <wp:posOffset>-73025</wp:posOffset>
                      </wp:positionH>
                      <wp:positionV relativeFrom="paragraph">
                        <wp:posOffset>295910</wp:posOffset>
                      </wp:positionV>
                      <wp:extent cx="3082925" cy="210820"/>
                      <wp:effectExtent l="0" t="0" r="22225" b="17780"/>
                      <wp:wrapNone/>
                      <wp:docPr id="2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82925" cy="2108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A1AAA07" w14:textId="1A5C5DA5" w:rsidR="00467F1B" w:rsidRDefault="007D7DF9" w:rsidP="00712059">
                                  <w:r>
                                    <w:t xml:space="preserve">       </w:t>
                                  </w:r>
                                  <w:r w:rsidR="00467F1B">
                                    <w:t>{{ean128_barcode}}</w:t>
                                  </w:r>
                                </w:p>
                                <w:p w14:paraId="3BF97D86" w14:textId="77777777" w:rsidR="00467F1B" w:rsidRDefault="00467F1B"/>
                              </w:txbxContent>
                            </wps:txbx>
                            <wps:bodyPr rot="0" vert="horz" wrap="square" lIns="0" tIns="0" rIns="0" bIns="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28DB6A" id="_x0000_s1038" type="#_x0000_t202" style="position:absolute;margin-left:-5.75pt;margin-top:23.3pt;width:242.75pt;height:16.6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" strokecolor="white [3212]">
                      <v:textbox inset="0,0,0,0">
                        <w:txbxContent>
                          <w:p w14:paraId="0A1AAA07" w14:textId="1A5C5DA5" w:rsidR="00467F1B" w:rsidRDefault="007D7DF9" w:rsidP="00712059">
                            <w:r>
                              <w:t xml:space="preserve">       </w:t>
                            </w:r>
                            <w:r w:rsidR="00467F1B">
                              <w:t>{{ean128_barcode}}</w:t>
                            </w:r>
                          </w:p>
                          <w:p w14:paraId="3BF97D86" w14:textId="77777777" w:rsidR="00467F1B" w:rsidRDefault="00467F1B"/>
                        </w:txbxContent>
                      </v:textbox>
                    </v:shape>
                  </w:pict>
                </mc:Fallback>
              </mc:AlternateContent>
            </w:r>
            <w:r w:rsidR="00543877" w:rsidRPr="004B2B13">
              <w:rPr>
                <w:rFonts w:ascii="Arial" w:hAnsi="Arial"/>
                <w:noProof/>
                <w:sz w:val="1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6268532" wp14:editId="4ED0A9FA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61595</wp:posOffset>
                      </wp:positionV>
                      <wp:extent cx="384810" cy="172720"/>
                      <wp:effectExtent l="0" t="0" r="15240" b="17780"/>
                      <wp:wrapNone/>
                      <wp:docPr id="25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4810" cy="1727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3F3825C" w14:textId="77777777" w:rsidR="00467F1B" w:rsidRPr="00543877" w:rsidRDefault="00467F1B">
                                  <w:pPr>
                                    <w:rPr>
                                      <w:sz w:val="12"/>
                                    </w:rPr>
                                  </w:pPr>
                                  <w:r w:rsidRPr="00543877">
                                    <w:rPr>
                                      <w:sz w:val="12"/>
                                    </w:rPr>
                                    <w:t>UDI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268532" id="_x0000_s1039" type="#_x0000_t202" style="position:absolute;margin-left:-5.3pt;margin-top:4.85pt;width:30.3pt;height:13.6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">
                      <v:textbox>
                        <w:txbxContent>
                          <w:p w14:paraId="63F3825C" w14:textId="77777777" w:rsidR="00467F1B" w:rsidRPr="00543877" w:rsidRDefault="00467F1B">
                            <w:pPr>
                              <w:rPr>
                                <w:sz w:val="12"/>
                              </w:rPr>
                            </w:pPr>
                            <w:r w:rsidRPr="00543877">
                              <w:rPr>
                                <w:sz w:val="12"/>
                              </w:rPr>
                              <w:t>UDI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123" w:type="dxa"/>
            <w:vAlign w:val="center"/>
          </w:tcPr>
          <w:p w14:paraId="2FF5CEF0" w14:textId="77777777" w:rsidR="005F2A37" w:rsidRDefault="005F2A37">
            <w:pPr>
              <w:jc w:val="center"/>
            </w:pPr>
          </w:p>
        </w:tc>
      </w:tr>
      <w:tr w:rsidR="005F2A37" w14:paraId="25CE26E2" w14:textId="77777777" w:rsidTr="00D232DC">
        <w:tc>
          <w:tcPr>
            <w:tcW w:w="1066" w:type="dxa"/>
            <w:vAlign w:val="center"/>
          </w:tcPr>
          <w:p w14:paraId="09865B87" w14:textId="77777777" w:rsidR="005F2A37" w:rsidRDefault="005F2A37"/>
        </w:tc>
        <w:tc>
          <w:tcPr>
            <w:tcW w:w="1079" w:type="dxa"/>
            <w:vAlign w:val="center"/>
          </w:tcPr>
          <w:p w14:paraId="0271F4E8" w14:textId="77777777" w:rsidR="005F2A37" w:rsidRDefault="005F2A37"/>
        </w:tc>
        <w:tc>
          <w:tcPr>
            <w:tcW w:w="2132" w:type="dxa"/>
          </w:tcPr>
          <w:p w14:paraId="68CD17DC" w14:textId="77777777" w:rsidR="005F2A37" w:rsidRDefault="005F2A37"/>
        </w:tc>
        <w:tc>
          <w:tcPr>
            <w:tcW w:w="1123" w:type="dxa"/>
            <w:vAlign w:val="center"/>
          </w:tcPr>
          <w:p w14:paraId="1F1939E1" w14:textId="77777777" w:rsidR="005F2A37" w:rsidRDefault="005F2A37">
            <w:pPr>
              <w:jc w:val="center"/>
            </w:pPr>
          </w:p>
        </w:tc>
      </w:tr>
      <w:tr w:rsidR="005F2A37" w14:paraId="24F84354" w14:textId="77777777" w:rsidTr="00D232DC">
        <w:tc>
          <w:tcPr>
            <w:tcW w:w="5400" w:type="dxa"/>
            <w:gridSpan w:val="4"/>
            <w:vAlign w:val="center"/>
          </w:tcPr>
          <w:p w14:paraId="70B68424" w14:textId="77777777" w:rsidR="005F2A37" w:rsidRDefault="004B2B13" w:rsidP="00606EC6">
            <w:r>
              <w:t xml:space="preserve"> </w:t>
            </w:r>
          </w:p>
        </w:tc>
      </w:tr>
    </w:tbl>
    <w:p w14:paraId="633BB6DE" w14:textId="77777777" w:rsidR="00241D9A" w:rsidRDefault="00241D9A"/>
    <w:sectPr w:rsidR="00241D9A" w:rsidSect="00B9245E">
      <w:pgSz w:w="5670" w:h="4536" w:orient="landscape"/>
      <w:pgMar w:top="170" w:right="170" w:bottom="227" w:left="17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F6401C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8.6pt;height:19.2pt;visibility:visible;mso-wrap-style:square" o:bullet="t">
        <v:imagedata r:id="rId1" o:title=""/>
      </v:shape>
    </w:pict>
  </w:numPicBullet>
  <w:numPicBullet w:numPicBulletId="1">
    <w:pict>
      <v:shape w14:anchorId="27F1FB85" id="_x0000_i1031" type="#_x0000_t75" alt="Description: A silhouette of a building&#10;&#10;AI-generated content may be incorrect." style="width:51pt;height:48.6pt;visibility:visible;mso-wrap-style:square" o:bullet="t">
        <v:imagedata r:id="rId2" o:title="A silhouette of a building&#10;&#10;AI-generated content may be incorrect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0884427">
    <w:abstractNumId w:val="8"/>
  </w:num>
  <w:num w:numId="2" w16cid:durableId="1231573747">
    <w:abstractNumId w:val="6"/>
  </w:num>
  <w:num w:numId="3" w16cid:durableId="1124885303">
    <w:abstractNumId w:val="5"/>
  </w:num>
  <w:num w:numId="4" w16cid:durableId="870142766">
    <w:abstractNumId w:val="4"/>
  </w:num>
  <w:num w:numId="5" w16cid:durableId="759372849">
    <w:abstractNumId w:val="7"/>
  </w:num>
  <w:num w:numId="6" w16cid:durableId="245962553">
    <w:abstractNumId w:val="3"/>
  </w:num>
  <w:num w:numId="7" w16cid:durableId="1473714297">
    <w:abstractNumId w:val="2"/>
  </w:num>
  <w:num w:numId="8" w16cid:durableId="1868180044">
    <w:abstractNumId w:val="1"/>
  </w:num>
  <w:num w:numId="9" w16cid:durableId="9907925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168"/>
    <w:rsid w:val="00034616"/>
    <w:rsid w:val="0006063C"/>
    <w:rsid w:val="000C67D1"/>
    <w:rsid w:val="00103843"/>
    <w:rsid w:val="00113F87"/>
    <w:rsid w:val="00123179"/>
    <w:rsid w:val="0015074B"/>
    <w:rsid w:val="00150A64"/>
    <w:rsid w:val="001A3749"/>
    <w:rsid w:val="001E6916"/>
    <w:rsid w:val="00241D9A"/>
    <w:rsid w:val="0029639D"/>
    <w:rsid w:val="00326F90"/>
    <w:rsid w:val="003B2E54"/>
    <w:rsid w:val="003D1550"/>
    <w:rsid w:val="003F2894"/>
    <w:rsid w:val="00467F1B"/>
    <w:rsid w:val="00482410"/>
    <w:rsid w:val="004B2B13"/>
    <w:rsid w:val="004C1384"/>
    <w:rsid w:val="00543877"/>
    <w:rsid w:val="005F2A37"/>
    <w:rsid w:val="00606EC6"/>
    <w:rsid w:val="006669DC"/>
    <w:rsid w:val="006A4918"/>
    <w:rsid w:val="006D3C18"/>
    <w:rsid w:val="00712059"/>
    <w:rsid w:val="007D7DF9"/>
    <w:rsid w:val="0084074B"/>
    <w:rsid w:val="00842587"/>
    <w:rsid w:val="008F483A"/>
    <w:rsid w:val="009D2A5A"/>
    <w:rsid w:val="00A23DCB"/>
    <w:rsid w:val="00A6527E"/>
    <w:rsid w:val="00A818B4"/>
    <w:rsid w:val="00AA1D8D"/>
    <w:rsid w:val="00AF2702"/>
    <w:rsid w:val="00B4755F"/>
    <w:rsid w:val="00B47730"/>
    <w:rsid w:val="00B60517"/>
    <w:rsid w:val="00B9245E"/>
    <w:rsid w:val="00C93FB1"/>
    <w:rsid w:val="00CA1B36"/>
    <w:rsid w:val="00CB0664"/>
    <w:rsid w:val="00CE4232"/>
    <w:rsid w:val="00CE5B6A"/>
    <w:rsid w:val="00D232DC"/>
    <w:rsid w:val="00E31863"/>
    <w:rsid w:val="00E37E15"/>
    <w:rsid w:val="00F40312"/>
    <w:rsid w:val="00FB170B"/>
    <w:rsid w:val="00FC693F"/>
    <w:rsid w:val="00FD2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32F96A"/>
  <w14:defaultImageDpi w14:val="300"/>
  <w15:docId w15:val="{7FCFE26D-086B-46AC-9546-9F56B7CE8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A818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18B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63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691245D-4342-476B-A2A8-45B8B50AD9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404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60</cp:revision>
  <dcterms:created xsi:type="dcterms:W3CDTF">2013-12-23T23:15:00Z</dcterms:created>
  <dcterms:modified xsi:type="dcterms:W3CDTF">2025-11-06T07:44:00Z</dcterms:modified>
  <cp:category/>
</cp:coreProperties>
</file>