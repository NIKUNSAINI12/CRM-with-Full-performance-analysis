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871"/>
      </w:tblGrid>
      <w:tr w:rsidR="008A0AB5">
        <w:tc>
          <w:tcPr>
            <w:tcW w:w="1871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:rsidR="008A0AB5" w:rsidRPr="001C7184" w:rsidRDefault="001C7184" w:rsidP="0036694E">
            <w:pPr>
              <w:spacing w:after="40"/>
              <w:rPr>
                <w:sz w:val="1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27BE405" wp14:editId="05E7505D">
                      <wp:simplePos x="0" y="0"/>
                      <wp:positionH relativeFrom="column">
                        <wp:posOffset>-54490</wp:posOffset>
                      </wp:positionH>
                      <wp:positionV relativeFrom="paragraph">
                        <wp:posOffset>65148</wp:posOffset>
                      </wp:positionV>
                      <wp:extent cx="1772920" cy="409832"/>
                      <wp:effectExtent l="0" t="0" r="17780" b="2857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2920" cy="4098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6694E" w:rsidRDefault="004E3051" w:rsidP="001C7184">
                                  <w:r>
                                    <w:t xml:space="preserve">   </w:t>
                                  </w:r>
                                  <w:r w:rsidR="0036694E">
                                    <w:t>{{ean128_barcode}}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4.3pt;margin-top:5.15pt;width:139.6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" strokecolor="white [3212]">
                      <v:textbox>
                        <w:txbxContent>
                          <w:p w:rsidR="0036694E" w:rsidRDefault="004E3051" w:rsidP="001C7184">
                            <w:r>
                              <w:t xml:space="preserve">   </w:t>
                            </w:r>
                            <w:bookmarkStart w:id="1" w:name="_GoBack"/>
                            <w:bookmarkEnd w:id="1"/>
                            <w:r w:rsidR="0036694E">
                              <w:t>{{ean128_barcode}}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     </w:t>
            </w:r>
            <w:r w:rsidRPr="00757664">
              <w:rPr>
                <w:sz w:val="8"/>
              </w:rPr>
              <w:t>{{</w:t>
            </w:r>
            <w:proofErr w:type="spellStart"/>
            <w:r w:rsidRPr="00757664">
              <w:rPr>
                <w:sz w:val="8"/>
              </w:rPr>
              <w:t>po_no</w:t>
            </w:r>
            <w:proofErr w:type="spellEnd"/>
            <w:r w:rsidRPr="00757664">
              <w:rPr>
                <w:sz w:val="8"/>
              </w:rPr>
              <w:t>}}</w:t>
            </w:r>
          </w:p>
        </w:tc>
        <w:tc>
          <w:tcPr>
            <w:tcW w:w="187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8A0AB5" w:rsidRDefault="008A0AB5"/>
          <w:p w:rsidR="0036694E" w:rsidRDefault="0036694E">
            <w:pPr>
              <w:jc w:val="center"/>
            </w:pPr>
          </w:p>
          <w:p w:rsidR="0036694E" w:rsidRDefault="0036694E">
            <w:pPr>
              <w:jc w:val="center"/>
            </w:pPr>
          </w:p>
          <w:p w:rsidR="008A0AB5" w:rsidRDefault="008A0AB5" w:rsidP="0036694E"/>
        </w:tc>
      </w:tr>
    </w:tbl>
    <w:p w:rsidR="004E3051" w:rsidRDefault="001C7184">
      <w:r>
        <w:t xml:space="preserve">          </w:t>
      </w:r>
      <w:r w:rsidR="0036694E">
        <w:t xml:space="preserve"> </w:t>
      </w:r>
      <w:r w:rsidR="009F56B1">
        <w:t xml:space="preserve"> </w:t>
      </w:r>
    </w:p>
    <w:p w:rsidR="00985BC6" w:rsidRPr="0056404B" w:rsidRDefault="000B6D97" w:rsidP="00985BC6">
      <w:pPr>
        <w:rPr>
          <w:sz w:val="8"/>
        </w:rPr>
      </w:pPr>
      <w:r>
        <w:t xml:space="preserve">     </w:t>
      </w:r>
      <w:bookmarkStart w:id="0" w:name="_GoBack"/>
      <w:bookmarkEnd w:id="0"/>
      <w:r w:rsidR="001C7184" w:rsidRPr="00F02187">
        <w:rPr>
          <w:sz w:val="8"/>
        </w:rPr>
        <w:t>{{ean128_no}}</w:t>
      </w:r>
      <w:r w:rsidR="00985BC6">
        <w:rPr>
          <w:sz w:val="8"/>
        </w:rPr>
        <w:t xml:space="preserve"> </w:t>
      </w:r>
      <w:r w:rsidR="00985BC6" w:rsidRPr="004D443E">
        <w:rPr>
          <w:sz w:val="8"/>
        </w:rPr>
        <w:t>{{Date}}</w:t>
      </w:r>
      <w:r w:rsidR="00985BC6">
        <w:rPr>
          <w:sz w:val="8"/>
        </w:rPr>
        <w:t xml:space="preserve">                                                                   {{</w:t>
      </w:r>
      <w:proofErr w:type="spellStart"/>
      <w:r w:rsidR="00985BC6">
        <w:rPr>
          <w:sz w:val="8"/>
        </w:rPr>
        <w:t>item_no</w:t>
      </w:r>
      <w:proofErr w:type="spellEnd"/>
      <w:r w:rsidR="00985BC6" w:rsidRPr="0056404B">
        <w:rPr>
          <w:sz w:val="8"/>
        </w:rPr>
        <w:t>}}</w:t>
      </w:r>
    </w:p>
    <w:p w:rsidR="00985BC6" w:rsidRPr="004D443E" w:rsidRDefault="00985BC6" w:rsidP="00985BC6">
      <w:pPr>
        <w:rPr>
          <w:sz w:val="8"/>
        </w:rPr>
      </w:pPr>
    </w:p>
    <w:p w:rsidR="001C7184" w:rsidRPr="00985BC6" w:rsidRDefault="001C7184">
      <w:pPr>
        <w:rPr>
          <w:sz w:val="10"/>
        </w:rPr>
      </w:pPr>
    </w:p>
    <w:sectPr w:rsidR="001C7184" w:rsidRPr="00985BC6" w:rsidSect="0036694E">
      <w:pgSz w:w="3974" w:h="1253" w:orient="landscape"/>
      <w:pgMar w:top="0" w:right="115" w:bottom="115" w:left="1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6D97"/>
    <w:rsid w:val="000D7ECD"/>
    <w:rsid w:val="001122D7"/>
    <w:rsid w:val="00144FB7"/>
    <w:rsid w:val="0015074B"/>
    <w:rsid w:val="001C7184"/>
    <w:rsid w:val="0029639D"/>
    <w:rsid w:val="002B7343"/>
    <w:rsid w:val="0031498B"/>
    <w:rsid w:val="00320E5B"/>
    <w:rsid w:val="00326F90"/>
    <w:rsid w:val="0036694E"/>
    <w:rsid w:val="003C0D83"/>
    <w:rsid w:val="004842D7"/>
    <w:rsid w:val="004A6B5F"/>
    <w:rsid w:val="004D443E"/>
    <w:rsid w:val="004E3051"/>
    <w:rsid w:val="00531B00"/>
    <w:rsid w:val="00556D5A"/>
    <w:rsid w:val="0056404B"/>
    <w:rsid w:val="005B7E54"/>
    <w:rsid w:val="005C539A"/>
    <w:rsid w:val="00651FD3"/>
    <w:rsid w:val="00757664"/>
    <w:rsid w:val="007723D0"/>
    <w:rsid w:val="007847A3"/>
    <w:rsid w:val="008A0AB5"/>
    <w:rsid w:val="008B1AD7"/>
    <w:rsid w:val="009342D1"/>
    <w:rsid w:val="00985BC6"/>
    <w:rsid w:val="009F56B1"/>
    <w:rsid w:val="00A04DD5"/>
    <w:rsid w:val="00A25DF2"/>
    <w:rsid w:val="00A74431"/>
    <w:rsid w:val="00AA1D8D"/>
    <w:rsid w:val="00AC2266"/>
    <w:rsid w:val="00B47730"/>
    <w:rsid w:val="00B628F0"/>
    <w:rsid w:val="00BB09DB"/>
    <w:rsid w:val="00BC714F"/>
    <w:rsid w:val="00C45E94"/>
    <w:rsid w:val="00CA65EC"/>
    <w:rsid w:val="00CB0664"/>
    <w:rsid w:val="00CE6EE5"/>
    <w:rsid w:val="00D0499F"/>
    <w:rsid w:val="00D23C70"/>
    <w:rsid w:val="00E010A8"/>
    <w:rsid w:val="00EE2163"/>
    <w:rsid w:val="00F02187"/>
    <w:rsid w:val="00F34916"/>
    <w:rsid w:val="00FB5A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9DB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6694E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9DB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6694E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30A045-FE7D-44CF-80CA-B27FE6F2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7</cp:revision>
  <dcterms:created xsi:type="dcterms:W3CDTF">2025-10-30T08:08:00Z</dcterms:created>
  <dcterms:modified xsi:type="dcterms:W3CDTF">2025-10-30T10:07:00Z</dcterms:modified>
</cp:coreProperties>
</file>