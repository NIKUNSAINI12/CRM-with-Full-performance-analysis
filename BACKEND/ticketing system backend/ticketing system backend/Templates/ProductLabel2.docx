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6"/>
        <w:gridCol w:w="1079"/>
        <w:gridCol w:w="2132"/>
        <w:gridCol w:w="1123"/>
      </w:tblGrid>
      <w:tr w:rsidR="005F2A37" w14:paraId="19E0EE19" w14:textId="77777777" w:rsidTr="00D232DC">
        <w:tc>
          <w:tcPr>
            <w:tcW w:w="4277" w:type="dxa"/>
            <w:gridSpan w:val="3"/>
            <w:vAlign w:val="center"/>
          </w:tcPr>
          <w:p w14:paraId="45D841D3" w14:textId="77777777" w:rsidR="00A818B4" w:rsidRDefault="00A13E6C" w:rsidP="00A818B4">
            <w:pPr>
              <w:spacing w:line="240" w:lineRule="auto"/>
              <w:rPr>
                <w:rFonts w:ascii="Arial" w:hAnsi="Arial"/>
                <w:b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0CAB4D" wp14:editId="16147182">
                      <wp:simplePos x="0" y="0"/>
                      <wp:positionH relativeFrom="column">
                        <wp:posOffset>2049145</wp:posOffset>
                      </wp:positionH>
                      <wp:positionV relativeFrom="paragraph">
                        <wp:posOffset>387350</wp:posOffset>
                      </wp:positionV>
                      <wp:extent cx="594995" cy="214630"/>
                      <wp:effectExtent l="0" t="0" r="14605" b="1397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4995" cy="2146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76C7DC" w14:textId="08BF8A1F" w:rsidR="00A818B4" w:rsidRPr="00D90918" w:rsidRDefault="00A818B4">
                                  <w:pPr>
                                    <w:rPr>
                                      <w:b/>
                                      <w:sz w:val="10"/>
                                    </w:rPr>
                                  </w:pPr>
                                  <w:r w:rsidRPr="00D90918">
                                    <w:rPr>
                                      <w:b/>
                                      <w:sz w:val="10"/>
                                    </w:rPr>
                                    <w:t>{{weight}}</w:t>
                                  </w:r>
                                </w:p>
                              </w:txbxContent>
                            </wps:txbx>
                            <wps:bodyPr rot="0" vert="horz" wrap="square" lIns="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0CAB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1.35pt;margin-top:30.5pt;width:46.85pt;height:1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" strokecolor="white [3212]">
                      <v:textbox inset="0">
                        <w:txbxContent>
                          <w:p w14:paraId="3976C7DC" w14:textId="08BF8A1F" w:rsidR="00A818B4" w:rsidRPr="00D90918" w:rsidRDefault="00A818B4">
                            <w:pPr>
                              <w:rPr>
                                <w:b/>
                                <w:sz w:val="10"/>
                              </w:rPr>
                            </w:pPr>
                            <w:r w:rsidRPr="00D90918">
                              <w:rPr>
                                <w:b/>
                                <w:sz w:val="10"/>
                              </w:rPr>
                              <w:t>{{weight}}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0918" w:rsidRPr="00A818B4">
              <w:rPr>
                <w:rFonts w:ascii="Arial" w:hAnsi="Arial"/>
                <w:b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53351C" wp14:editId="78294571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356235</wp:posOffset>
                      </wp:positionV>
                      <wp:extent cx="1485900" cy="187960"/>
                      <wp:effectExtent l="0" t="0" r="19050" b="2159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BA2E3D" w14:textId="77777777" w:rsidR="00A818B4" w:rsidRPr="00543877" w:rsidRDefault="00F56605">
                                  <w:pPr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  </w:t>
                                  </w:r>
                                  <w:r w:rsidR="00A818B4" w:rsidRPr="00F56605">
                                    <w:rPr>
                                      <w:sz w:val="10"/>
                                    </w:rPr>
                                    <w:t>{{Description}}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3351C" id="_x0000_s1027" type="#_x0000_t202" style="position:absolute;margin-left:-7.5pt;margin-top:28.05pt;width:117pt;height:1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" strokecolor="white [3212]">
                      <v:textbox>
                        <w:txbxContent>
                          <w:p w14:paraId="10BA2E3D" w14:textId="77777777" w:rsidR="00A818B4" w:rsidRPr="00543877" w:rsidRDefault="00F56605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  </w:t>
                            </w:r>
                            <w:r w:rsidR="00A818B4" w:rsidRPr="00F56605">
                              <w:rPr>
                                <w:sz w:val="10"/>
                              </w:rPr>
                              <w:t>{{Description}}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0918" w:rsidRPr="001F0AF5">
              <w:rPr>
                <w:rFonts w:ascii="Arial" w:hAnsi="Arial"/>
                <w:b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259EAD2" wp14:editId="2E927459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149860</wp:posOffset>
                      </wp:positionV>
                      <wp:extent cx="279400" cy="251460"/>
                      <wp:effectExtent l="0" t="0" r="25400" b="1524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94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C93063" w14:textId="77777777" w:rsidR="001F0AF5" w:rsidRDefault="001F0AF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33A7588" wp14:editId="14BB9523">
                                        <wp:extent cx="128485" cy="131618"/>
                                        <wp:effectExtent l="0" t="0" r="5080" b="1905"/>
                                        <wp:docPr id="17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9336527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8485" cy="1316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9EAD2" id="_x0000_s1028" type="#_x0000_t202" style="position:absolute;margin-left:-1.95pt;margin-top:11.8pt;width:22pt;height:19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" strokecolor="white [3212]">
                      <v:textbox>
                        <w:txbxContent>
                          <w:p w14:paraId="18C93063" w14:textId="77777777" w:rsidR="001F0AF5" w:rsidRDefault="001F0A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3A7588" wp14:editId="14BB9523">
                                  <wp:extent cx="128485" cy="131618"/>
                                  <wp:effectExtent l="0" t="0" r="5080" b="1905"/>
                                  <wp:docPr id="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933652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485" cy="1316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09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86500D" wp14:editId="12B9D4C6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-39370</wp:posOffset>
                      </wp:positionV>
                      <wp:extent cx="264160" cy="234950"/>
                      <wp:effectExtent l="0" t="0" r="21590" b="1270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4160" cy="234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36838B" w14:textId="77777777" w:rsidR="00A818B4" w:rsidRDefault="00344B64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551210" wp14:editId="09A2F26B">
                                        <wp:extent cx="186023" cy="176903"/>
                                        <wp:effectExtent l="0" t="0" r="5080" b="0"/>
                                        <wp:docPr id="1728432663" name="Picture 1" descr="A silhouette of a building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8432663" name="Picture 1" descr="A silhouette of a building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9328" cy="1895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6500D" id="_x0000_s1029" type="#_x0000_t202" style="position:absolute;margin-left:-5pt;margin-top:-3.1pt;width:20.8pt;height:1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" strokecolor="white [3212]">
                      <v:textbox>
                        <w:txbxContent>
                          <w:p w14:paraId="5D36838B" w14:textId="77777777" w:rsidR="00A818B4" w:rsidRDefault="00344B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551210" wp14:editId="09A2F26B">
                                  <wp:extent cx="186023" cy="176903"/>
                                  <wp:effectExtent l="0" t="0" r="5080" b="0"/>
                                  <wp:docPr id="1728432663" name="Picture 1" descr="A silhouette of a building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8432663" name="Picture 1" descr="A silhouette of a building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328" cy="1895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387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245F6E" wp14:editId="546E054E">
                      <wp:simplePos x="0" y="0"/>
                      <wp:positionH relativeFrom="column">
                        <wp:posOffset>1725930</wp:posOffset>
                      </wp:positionH>
                      <wp:positionV relativeFrom="paragraph">
                        <wp:posOffset>307340</wp:posOffset>
                      </wp:positionV>
                      <wp:extent cx="313690" cy="349250"/>
                      <wp:effectExtent l="0" t="0" r="10160" b="1270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690" cy="349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79B139" w14:textId="77777777" w:rsidR="00A818B4" w:rsidRDefault="00000000">
                                  <w:r>
                                    <w:pict w14:anchorId="4B3A9710">
                                      <v:shape id="Picture 1" o:spid="_x0000_i1029" type="#_x0000_t75" style="width:17.95pt;height:14.8pt;visibility:visible;mso-wrap-style:square">
                                        <v:imagedata r:id="rId8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45F6E" id="_x0000_s1030" type="#_x0000_t202" style="position:absolute;margin-left:135.9pt;margin-top:24.2pt;width:24.7pt;height:27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" strokecolor="white [3212]">
                      <v:textbox style="mso-fit-shape-to-text:t">
                        <w:txbxContent>
                          <w:p w14:paraId="2379B139" w14:textId="77777777" w:rsidR="00A818B4" w:rsidRDefault="00000000">
                            <w:r>
                              <w:pict w14:anchorId="4B3A9710">
                                <v:shape id="Picture 1" o:spid="_x0000_i1029" type="#_x0000_t75" style="width:17.95pt;height:14.8pt;visibility:visible;mso-wrap-style:square">
                                  <v:imagedata r:id="rId8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3877" w:rsidRPr="00E31863">
              <w:rPr>
                <w:rFonts w:ascii="Arial" w:hAnsi="Arial"/>
                <w:b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BCE7567" wp14:editId="5A7AB1C1">
                      <wp:simplePos x="0" y="0"/>
                      <wp:positionH relativeFrom="column">
                        <wp:posOffset>1766570</wp:posOffset>
                      </wp:positionH>
                      <wp:positionV relativeFrom="paragraph">
                        <wp:posOffset>-54610</wp:posOffset>
                      </wp:positionV>
                      <wp:extent cx="726440" cy="340360"/>
                      <wp:effectExtent l="0" t="0" r="16510" b="2159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6440" cy="340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D2E6B9" w14:textId="77777777" w:rsidR="00E31863" w:rsidRDefault="00E3186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1C21063" wp14:editId="2CFB7C0F">
                                        <wp:extent cx="496454" cy="248550"/>
                                        <wp:effectExtent l="0" t="0" r="0" b="0"/>
                                        <wp:docPr id="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nvacare_logo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95956" cy="2483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E7567" id="_x0000_s1031" type="#_x0000_t202" style="position:absolute;margin-left:139.1pt;margin-top:-4.3pt;width:57.2pt;height:2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" strokecolor="white [3212]">
                      <v:textbox>
                        <w:txbxContent>
                          <w:p w14:paraId="5ED2E6B9" w14:textId="77777777" w:rsidR="00E31863" w:rsidRDefault="00E318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C21063" wp14:editId="2CFB7C0F">
                                  <wp:extent cx="496454" cy="24855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nvacare_logo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5956" cy="2483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31863">
              <w:rPr>
                <w:rFonts w:ascii="Arial" w:hAnsi="Arial"/>
                <w:b/>
                <w:sz w:val="14"/>
              </w:rPr>
              <w:t xml:space="preserve">            </w:t>
            </w:r>
            <w:r w:rsidR="00E37E15">
              <w:rPr>
                <w:rFonts w:ascii="Arial" w:hAnsi="Arial"/>
                <w:b/>
                <w:sz w:val="12"/>
              </w:rPr>
              <w:t>I</w:t>
            </w:r>
            <w:r w:rsidR="00241D9A" w:rsidRPr="00E37E15">
              <w:rPr>
                <w:rFonts w:ascii="Arial" w:hAnsi="Arial"/>
                <w:b/>
                <w:sz w:val="12"/>
              </w:rPr>
              <w:t>NVACARE FRANCE OPERATIONS SAS</w:t>
            </w:r>
            <w:r w:rsidR="00241D9A" w:rsidRPr="00E37E15">
              <w:rPr>
                <w:rFonts w:ascii="Arial" w:hAnsi="Arial"/>
                <w:b/>
                <w:sz w:val="12"/>
              </w:rPr>
              <w:br/>
            </w:r>
            <w:r w:rsidR="00A818B4" w:rsidRPr="00E37E15">
              <w:rPr>
                <w:rFonts w:ascii="Arial" w:hAnsi="Arial"/>
                <w:b/>
                <w:sz w:val="12"/>
              </w:rPr>
              <w:t xml:space="preserve">              </w:t>
            </w:r>
            <w:r w:rsidR="00241D9A" w:rsidRPr="00E37E15">
              <w:rPr>
                <w:rFonts w:ascii="Arial" w:hAnsi="Arial"/>
                <w:b/>
                <w:sz w:val="12"/>
              </w:rPr>
              <w:t>ROUTE DE SAINT ROCH</w:t>
            </w:r>
            <w:r w:rsidR="00241D9A" w:rsidRPr="00E37E15">
              <w:rPr>
                <w:rFonts w:ascii="Arial" w:hAnsi="Arial"/>
                <w:b/>
                <w:sz w:val="12"/>
              </w:rPr>
              <w:br/>
            </w:r>
            <w:r w:rsidR="00A818B4" w:rsidRPr="00E37E15">
              <w:rPr>
                <w:rFonts w:ascii="Arial" w:hAnsi="Arial"/>
                <w:b/>
                <w:sz w:val="12"/>
              </w:rPr>
              <w:t xml:space="preserve">              </w:t>
            </w:r>
            <w:r w:rsidR="00241D9A" w:rsidRPr="00E37E15">
              <w:rPr>
                <w:rFonts w:ascii="Arial" w:hAnsi="Arial"/>
                <w:b/>
                <w:sz w:val="12"/>
              </w:rPr>
              <w:t xml:space="preserve">37230 FONDETTES </w:t>
            </w:r>
            <w:r w:rsidR="00A818B4" w:rsidRPr="00E37E15">
              <w:rPr>
                <w:rFonts w:ascii="Arial" w:hAnsi="Arial"/>
                <w:b/>
                <w:sz w:val="12"/>
              </w:rPr>
              <w:t>–</w:t>
            </w:r>
            <w:r w:rsidR="00241D9A" w:rsidRPr="00E37E15">
              <w:rPr>
                <w:rFonts w:ascii="Arial" w:hAnsi="Arial"/>
                <w:b/>
                <w:sz w:val="12"/>
              </w:rPr>
              <w:t xml:space="preserve"> FRANCE</w:t>
            </w:r>
            <w:r w:rsidR="00D90918">
              <w:rPr>
                <w:rFonts w:ascii="Arial" w:hAnsi="Arial"/>
                <w:b/>
                <w:sz w:val="14"/>
              </w:rPr>
              <w:br/>
              <w:t xml:space="preserve">           </w:t>
            </w:r>
            <w:r w:rsidR="00A818B4">
              <w:rPr>
                <w:rFonts w:ascii="Arial" w:hAnsi="Arial"/>
                <w:b/>
                <w:sz w:val="14"/>
              </w:rPr>
              <w:t xml:space="preserve"> {{date}}</w:t>
            </w:r>
          </w:p>
          <w:p w14:paraId="1462266E" w14:textId="77777777" w:rsidR="00A818B4" w:rsidRPr="00A818B4" w:rsidRDefault="00543877">
            <w:pPr>
              <w:rPr>
                <w:rFonts w:ascii="Arial" w:hAnsi="Arial"/>
                <w:b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00221F0" wp14:editId="5CDCD272">
                      <wp:simplePos x="0" y="0"/>
                      <wp:positionH relativeFrom="column">
                        <wp:posOffset>1711960</wp:posOffset>
                      </wp:positionH>
                      <wp:positionV relativeFrom="paragraph">
                        <wp:posOffset>163195</wp:posOffset>
                      </wp:positionV>
                      <wp:extent cx="724535" cy="294640"/>
                      <wp:effectExtent l="0" t="0" r="18415" b="1016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4535" cy="29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B21EA7" w14:textId="77777777" w:rsidR="00E31863" w:rsidRDefault="00D90918">
                                  <w:r w:rsidRPr="002B3605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6D319F9" wp14:editId="2B984D16">
                                        <wp:extent cx="284019" cy="155677"/>
                                        <wp:effectExtent l="0" t="0" r="1905" b="0"/>
                                        <wp:docPr id="13" name="Picture 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5068" cy="1562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221F0" id="_x0000_s1032" type="#_x0000_t202" style="position:absolute;margin-left:134.8pt;margin-top:12.85pt;width:57.05pt;height:23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" strokecolor="white [3212]">
                      <v:textbox>
                        <w:txbxContent>
                          <w:p w14:paraId="3FB21EA7" w14:textId="77777777" w:rsidR="00E31863" w:rsidRDefault="00D90918">
                            <w:r w:rsidRPr="002B3605">
                              <w:rPr>
                                <w:noProof/>
                              </w:rPr>
                              <w:drawing>
                                <wp:inline distT="0" distB="0" distL="0" distR="0" wp14:anchorId="46D319F9" wp14:editId="2B984D16">
                                  <wp:extent cx="284019" cy="155677"/>
                                  <wp:effectExtent l="0" t="0" r="1905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68" cy="1562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824C96" wp14:editId="07C0E2EC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12700</wp:posOffset>
                      </wp:positionV>
                      <wp:extent cx="385445" cy="299720"/>
                      <wp:effectExtent l="0" t="0" r="14605" b="2413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445" cy="299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1C7B27" w14:textId="77777777" w:rsidR="00D232DC" w:rsidRDefault="00344B64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CD2007D" wp14:editId="6F69776D">
                                        <wp:extent cx="193675" cy="246166"/>
                                        <wp:effectExtent l="0" t="0" r="0" b="1905"/>
                                        <wp:docPr id="1888698153" name="Picture 1" descr="A black and white drawing of a chair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88698153" name="Picture 1" descr="A black and white drawing of a chair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3675" cy="2461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543877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C177D65" wp14:editId="6C325BA3">
                                        <wp:extent cx="190677" cy="208280"/>
                                        <wp:effectExtent l="0" t="0" r="0" b="1270"/>
                                        <wp:docPr id="2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Screenshot 2025-10-06 171154.pn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0259" cy="2187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824C96" id="_x0000_s1033" type="#_x0000_t202" style="position:absolute;margin-left:-5.1pt;margin-top:1pt;width:30.35pt;height:2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" strokecolor="white [3212]">
                      <v:textbox>
                        <w:txbxContent>
                          <w:p w14:paraId="7C1C7B27" w14:textId="77777777" w:rsidR="00D232DC" w:rsidRDefault="00344B6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D2007D" wp14:editId="6F69776D">
                                  <wp:extent cx="193675" cy="246166"/>
                                  <wp:effectExtent l="0" t="0" r="0" b="1905"/>
                                  <wp:docPr id="1888698153" name="Picture 1" descr="A black and white drawing of a chai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8698153" name="Picture 1" descr="A black and white drawing of a chai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675" cy="2461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43877">
                              <w:rPr>
                                <w:noProof/>
                              </w:rPr>
                              <w:drawing>
                                <wp:inline distT="0" distB="0" distL="0" distR="0" wp14:anchorId="3C177D65" wp14:editId="6C325BA3">
                                  <wp:extent cx="190677" cy="208280"/>
                                  <wp:effectExtent l="0" t="0" r="0" b="127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creenshot 2025-10-06 171154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259" cy="2187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DCE35B4" wp14:editId="3AEEF62F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68580</wp:posOffset>
                      </wp:positionV>
                      <wp:extent cx="838200" cy="172720"/>
                      <wp:effectExtent l="0" t="0" r="19050" b="1778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5A0BCE" w14:textId="77777777" w:rsidR="00D232DC" w:rsidRPr="00543877" w:rsidRDefault="00D232DC">
                                  <w:pPr>
                                    <w:rPr>
                                      <w:sz w:val="12"/>
                                    </w:rPr>
                                  </w:pPr>
                                  <w:r w:rsidRPr="00543877">
                                    <w:rPr>
                                      <w:sz w:val="10"/>
                                    </w:rPr>
                                    <w:t>{{Width}}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E35B4" id="_x0000_s1034" type="#_x0000_t202" style="position:absolute;margin-left:22.1pt;margin-top:5.4pt;width:66pt;height:1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" strokecolor="white [3212]">
                      <v:textbox>
                        <w:txbxContent>
                          <w:p w14:paraId="7C5A0BCE" w14:textId="77777777" w:rsidR="00D232DC" w:rsidRPr="00543877" w:rsidRDefault="00D232DC">
                            <w:pPr>
                              <w:rPr>
                                <w:sz w:val="12"/>
                              </w:rPr>
                            </w:pPr>
                            <w:r w:rsidRPr="00543877">
                              <w:rPr>
                                <w:sz w:val="10"/>
                              </w:rPr>
                              <w:t>{{Width}}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3" w:type="dxa"/>
            <w:vAlign w:val="center"/>
          </w:tcPr>
          <w:p w14:paraId="1468F738" w14:textId="77777777" w:rsidR="005F2A37" w:rsidRDefault="005F2A37" w:rsidP="00E31863"/>
        </w:tc>
      </w:tr>
      <w:tr w:rsidR="005F2A37" w14:paraId="7B747B5C" w14:textId="77777777" w:rsidTr="00D232DC">
        <w:tc>
          <w:tcPr>
            <w:tcW w:w="1066" w:type="dxa"/>
            <w:vAlign w:val="center"/>
          </w:tcPr>
          <w:p w14:paraId="651AE4E2" w14:textId="77777777" w:rsidR="005F2A37" w:rsidRDefault="00543877">
            <w:pPr>
              <w:jc w:val="center"/>
            </w:pPr>
            <w:r w:rsidRPr="004B2B13">
              <w:rPr>
                <w:rFonts w:ascii="Arial" w:hAnsi="Arial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C6740F6" wp14:editId="2034200B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200025</wp:posOffset>
                      </wp:positionV>
                      <wp:extent cx="806450" cy="236220"/>
                      <wp:effectExtent l="0" t="0" r="12700" b="11430"/>
                      <wp:wrapNone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236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E9F761" w14:textId="77777777" w:rsidR="004B2B13" w:rsidRPr="00543877" w:rsidRDefault="004B2B13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543877">
                                    <w:rPr>
                                      <w:sz w:val="10"/>
                                      <w:szCs w:val="10"/>
                                    </w:rPr>
                                    <w:t>{{</w:t>
                                  </w:r>
                                  <w:proofErr w:type="spellStart"/>
                                  <w:r w:rsidRPr="00543877">
                                    <w:rPr>
                                      <w:sz w:val="10"/>
                                      <w:szCs w:val="10"/>
                                    </w:rPr>
                                    <w:t>Serial_No</w:t>
                                  </w:r>
                                  <w:proofErr w:type="spellEnd"/>
                                  <w:r w:rsidRPr="00543877">
                                    <w:rPr>
                                      <w:sz w:val="10"/>
                                      <w:szCs w:val="1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740F6" id="_x0000_s1035" type="#_x0000_t202" style="position:absolute;left:0;text-align:left;margin-left:27.7pt;margin-top:15.75pt;width:63.5pt;height:1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" strokecolor="white [3212]">
                      <v:textbox>
                        <w:txbxContent>
                          <w:p w14:paraId="4EE9F761" w14:textId="77777777" w:rsidR="004B2B13" w:rsidRPr="00543877" w:rsidRDefault="004B2B1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43877">
                              <w:rPr>
                                <w:sz w:val="10"/>
                                <w:szCs w:val="10"/>
                              </w:rPr>
                              <w:t>{{</w:t>
                            </w:r>
                            <w:proofErr w:type="spellStart"/>
                            <w:r w:rsidRPr="00543877">
                              <w:rPr>
                                <w:sz w:val="10"/>
                                <w:szCs w:val="10"/>
                              </w:rPr>
                              <w:t>Serial_No</w:t>
                            </w:r>
                            <w:proofErr w:type="spellEnd"/>
                            <w:r w:rsidRPr="00543877">
                              <w:rPr>
                                <w:sz w:val="10"/>
                                <w:szCs w:val="10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ABE1772" wp14:editId="399634E6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44450</wp:posOffset>
                      </wp:positionV>
                      <wp:extent cx="1111250" cy="177800"/>
                      <wp:effectExtent l="0" t="0" r="12700" b="12700"/>
                      <wp:wrapNone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1250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BCCBAF" w14:textId="77777777" w:rsidR="00D232DC" w:rsidRPr="00543877" w:rsidRDefault="00D232DC">
                                  <w:pPr>
                                    <w:rPr>
                                      <w:sz w:val="10"/>
                                    </w:rPr>
                                  </w:pPr>
                                  <w:r w:rsidRPr="00543877">
                                    <w:rPr>
                                      <w:sz w:val="10"/>
                                    </w:rPr>
                                    <w:t>{{</w:t>
                                  </w:r>
                                  <w:proofErr w:type="spellStart"/>
                                  <w:r w:rsidRPr="00543877">
                                    <w:rPr>
                                      <w:sz w:val="10"/>
                                    </w:rPr>
                                    <w:t>Item_no</w:t>
                                  </w:r>
                                  <w:proofErr w:type="spellEnd"/>
                                  <w:r w:rsidRPr="00543877">
                                    <w:rPr>
                                      <w:sz w:val="1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E1772" id="_x0000_s1036" type="#_x0000_t202" style="position:absolute;left:0;text-align:left;margin-left:27.5pt;margin-top:3.5pt;width:87.5pt;height:1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" strokecolor="white [3212]">
                      <v:textbox>
                        <w:txbxContent>
                          <w:p w14:paraId="7FBCCBAF" w14:textId="77777777" w:rsidR="00D232DC" w:rsidRPr="00543877" w:rsidRDefault="00D232DC">
                            <w:pPr>
                              <w:rPr>
                                <w:sz w:val="10"/>
                              </w:rPr>
                            </w:pPr>
                            <w:r w:rsidRPr="00543877">
                              <w:rPr>
                                <w:sz w:val="10"/>
                              </w:rPr>
                              <w:t>{{</w:t>
                            </w:r>
                            <w:proofErr w:type="spellStart"/>
                            <w:r w:rsidRPr="00543877">
                              <w:rPr>
                                <w:sz w:val="10"/>
                              </w:rPr>
                              <w:t>Item_no</w:t>
                            </w:r>
                            <w:proofErr w:type="spellEnd"/>
                            <w:r w:rsidRPr="00543877">
                              <w:rPr>
                                <w:sz w:val="10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2783624" wp14:editId="68C1F41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215265</wp:posOffset>
                      </wp:positionV>
                      <wp:extent cx="385445" cy="167640"/>
                      <wp:effectExtent l="0" t="0" r="14605" b="22860"/>
                      <wp:wrapNone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445" cy="167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ECBF2B" w14:textId="77777777" w:rsidR="004B2B13" w:rsidRPr="00543877" w:rsidRDefault="004B2B13">
                                  <w:pPr>
                                    <w:rPr>
                                      <w:sz w:val="12"/>
                                    </w:rPr>
                                  </w:pPr>
                                  <w:r w:rsidRPr="00543877">
                                    <w:rPr>
                                      <w:sz w:val="12"/>
                                    </w:rPr>
                                    <w:t>SN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83624" id="_x0000_s1037" type="#_x0000_t202" style="position:absolute;left:0;text-align:left;margin-left:-5.1pt;margin-top:16.95pt;width:30.35pt;height:1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">
                      <v:textbox>
                        <w:txbxContent>
                          <w:p w14:paraId="6AECBF2B" w14:textId="77777777" w:rsidR="004B2B13" w:rsidRPr="00543877" w:rsidRDefault="004B2B13">
                            <w:pPr>
                              <w:rPr>
                                <w:sz w:val="12"/>
                              </w:rPr>
                            </w:pPr>
                            <w:r w:rsidRPr="00543877">
                              <w:rPr>
                                <w:sz w:val="12"/>
                              </w:rPr>
                              <w:t>SN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232DC">
              <w:rPr>
                <w:rFonts w:ascii="Arial" w:hAnsi="Arial"/>
                <w:b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BD2D14" wp14:editId="3B77509A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37465</wp:posOffset>
                      </wp:positionV>
                      <wp:extent cx="385445" cy="177800"/>
                      <wp:effectExtent l="0" t="0" r="14605" b="12700"/>
                      <wp:wrapNone/>
                      <wp:docPr id="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5445" cy="17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B6ED8C" w14:textId="77777777" w:rsidR="00D232DC" w:rsidRPr="00543877" w:rsidRDefault="00D232DC">
                                  <w:pPr>
                                    <w:rPr>
                                      <w:sz w:val="12"/>
                                    </w:rPr>
                                  </w:pPr>
                                  <w:r w:rsidRPr="00543877">
                                    <w:rPr>
                                      <w:sz w:val="12"/>
                                    </w:rPr>
                                    <w:t>REF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D2D14" id="_x0000_s1038" type="#_x0000_t202" style="position:absolute;left:0;text-align:left;margin-left:-5.1pt;margin-top:2.95pt;width:30.35pt;height: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">
                      <v:textbox>
                        <w:txbxContent>
                          <w:p w14:paraId="0FB6ED8C" w14:textId="77777777" w:rsidR="00D232DC" w:rsidRPr="00543877" w:rsidRDefault="00D232DC">
                            <w:pPr>
                              <w:rPr>
                                <w:sz w:val="12"/>
                              </w:rPr>
                            </w:pPr>
                            <w:r w:rsidRPr="00543877">
                              <w:rPr>
                                <w:sz w:val="12"/>
                              </w:rPr>
                              <w:t>REF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9" w:type="dxa"/>
            <w:vAlign w:val="center"/>
          </w:tcPr>
          <w:p w14:paraId="53CBADF5" w14:textId="77777777" w:rsidR="005F2A37" w:rsidRDefault="005F2A37"/>
        </w:tc>
        <w:tc>
          <w:tcPr>
            <w:tcW w:w="2132" w:type="dxa"/>
            <w:vAlign w:val="center"/>
          </w:tcPr>
          <w:p w14:paraId="47DD7382" w14:textId="77777777" w:rsidR="005F2A37" w:rsidRDefault="00461DF4" w:rsidP="00A818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B5BF2FE" wp14:editId="4185EC51">
                      <wp:simplePos x="0" y="0"/>
                      <wp:positionH relativeFrom="column">
                        <wp:posOffset>719455</wp:posOffset>
                      </wp:positionH>
                      <wp:positionV relativeFrom="paragraph">
                        <wp:posOffset>197485</wp:posOffset>
                      </wp:positionV>
                      <wp:extent cx="945515" cy="365760"/>
                      <wp:effectExtent l="0" t="0" r="26035" b="1524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55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64242F" w14:textId="77777777" w:rsidR="00E31863" w:rsidRDefault="00D90918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2F27526" wp14:editId="0A85133E">
                                        <wp:extent cx="454794" cy="200891"/>
                                        <wp:effectExtent l="0" t="0" r="2540" b="8890"/>
                                        <wp:docPr id="14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55388" cy="2011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5BF2FE" id="_x0000_s1039" type="#_x0000_t202" style="position:absolute;margin-left:56.65pt;margin-top:15.55pt;width:74.45pt;height:2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" strokecolor="white [3212]">
                      <v:textbox>
                        <w:txbxContent>
                          <w:p w14:paraId="2C64242F" w14:textId="77777777" w:rsidR="00E31863" w:rsidRDefault="00D9091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F27526" wp14:editId="0A85133E">
                                  <wp:extent cx="454794" cy="200891"/>
                                  <wp:effectExtent l="0" t="0" r="2540" b="889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5388" cy="2011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3" w:type="dxa"/>
            <w:vAlign w:val="center"/>
          </w:tcPr>
          <w:p w14:paraId="15A52476" w14:textId="77777777" w:rsidR="005F2A37" w:rsidRDefault="005F2A37" w:rsidP="00712059">
            <w:pPr>
              <w:jc w:val="center"/>
            </w:pPr>
          </w:p>
        </w:tc>
      </w:tr>
      <w:tr w:rsidR="005F2A37" w14:paraId="436C28C6" w14:textId="77777777" w:rsidTr="00D232DC">
        <w:tc>
          <w:tcPr>
            <w:tcW w:w="4277" w:type="dxa"/>
            <w:gridSpan w:val="3"/>
            <w:vAlign w:val="center"/>
          </w:tcPr>
          <w:p w14:paraId="3EAD76FA" w14:textId="77777777" w:rsidR="005F2A37" w:rsidRDefault="00D9091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9C7A496" wp14:editId="3079306C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264160</wp:posOffset>
                      </wp:positionV>
                      <wp:extent cx="2453640" cy="280670"/>
                      <wp:effectExtent l="0" t="0" r="22860" b="2413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53640" cy="280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C9D977" w14:textId="77777777" w:rsidR="004B2B13" w:rsidRPr="004C323F" w:rsidRDefault="004B2B13" w:rsidP="00712059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4C323F">
                                    <w:rPr>
                                      <w:sz w:val="18"/>
                                    </w:rPr>
                                    <w:t>{{ean128_barcode}}</w:t>
                                  </w:r>
                                </w:p>
                                <w:p w14:paraId="65A84C9F" w14:textId="77777777" w:rsidR="004B2B13" w:rsidRDefault="004B2B1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7A496" id="_x0000_s1040" type="#_x0000_t202" style="position:absolute;margin-left:.95pt;margin-top:20.8pt;width:193.2pt;height:22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" strokecolor="white [3212]">
                      <v:textbox>
                        <w:txbxContent>
                          <w:p w14:paraId="07C9D977" w14:textId="77777777" w:rsidR="004B2B13" w:rsidRPr="004C323F" w:rsidRDefault="004B2B13" w:rsidP="00712059">
                            <w:pPr>
                              <w:rPr>
                                <w:sz w:val="18"/>
                              </w:rPr>
                            </w:pPr>
                            <w:r w:rsidRPr="004C323F">
                              <w:rPr>
                                <w:sz w:val="18"/>
                              </w:rPr>
                              <w:t>{{ean128_barcode}}</w:t>
                            </w:r>
                          </w:p>
                          <w:p w14:paraId="65A84C9F" w14:textId="77777777" w:rsidR="004B2B13" w:rsidRDefault="004B2B13"/>
                        </w:txbxContent>
                      </v:textbox>
                    </v:shape>
                  </w:pict>
                </mc:Fallback>
              </mc:AlternateContent>
            </w:r>
            <w:r w:rsidR="00887FA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3E0D71" wp14:editId="249681F7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31750</wp:posOffset>
                      </wp:positionV>
                      <wp:extent cx="1476375" cy="205740"/>
                      <wp:effectExtent l="0" t="0" r="28575" b="22860"/>
                      <wp:wrapNone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05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8971EB" w14:textId="77777777" w:rsidR="004B2B13" w:rsidRPr="00887FA5" w:rsidRDefault="004B2B13">
                                  <w:pPr>
                                    <w:rPr>
                                      <w:sz w:val="8"/>
                                      <w:szCs w:val="12"/>
                                    </w:rPr>
                                  </w:pPr>
                                  <w:r w:rsidRPr="00887FA5">
                                    <w:rPr>
                                      <w:sz w:val="8"/>
                                      <w:szCs w:val="12"/>
                                    </w:rPr>
                                    <w:t>{{</w:t>
                                  </w:r>
                                  <w:r w:rsidRPr="00887FA5">
                                    <w:rPr>
                                      <w:rFonts w:ascii="Arial" w:hAnsi="Arial"/>
                                      <w:sz w:val="8"/>
                                      <w:szCs w:val="12"/>
                                    </w:rPr>
                                    <w:t>ean128_no</w:t>
                                  </w:r>
                                  <w:r w:rsidRPr="00887FA5">
                                    <w:rPr>
                                      <w:sz w:val="8"/>
                                      <w:szCs w:val="1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3E0D71" id="_x0000_s1041" type="#_x0000_t202" style="position:absolute;margin-left:27.55pt;margin-top:2.5pt;width:116.25pt;height:1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" strokecolor="white [3212]">
                      <v:textbox>
                        <w:txbxContent>
                          <w:p w14:paraId="308971EB" w14:textId="77777777" w:rsidR="004B2B13" w:rsidRPr="00887FA5" w:rsidRDefault="004B2B13">
                            <w:pPr>
                              <w:rPr>
                                <w:sz w:val="8"/>
                                <w:szCs w:val="12"/>
                              </w:rPr>
                            </w:pPr>
                            <w:r w:rsidRPr="00887FA5">
                              <w:rPr>
                                <w:sz w:val="8"/>
                                <w:szCs w:val="12"/>
                              </w:rPr>
                              <w:t>{{</w:t>
                            </w:r>
                            <w:r w:rsidRPr="00887FA5">
                              <w:rPr>
                                <w:rFonts w:ascii="Arial" w:hAnsi="Arial"/>
                                <w:sz w:val="8"/>
                                <w:szCs w:val="12"/>
                              </w:rPr>
                              <w:t>ean128_no</w:t>
                            </w:r>
                            <w:r w:rsidRPr="00887FA5">
                              <w:rPr>
                                <w:sz w:val="8"/>
                                <w:szCs w:val="12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323F" w:rsidRPr="004B2B13">
              <w:rPr>
                <w:rFonts w:ascii="Arial" w:hAnsi="Arial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D04B95F" wp14:editId="794846C7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63500</wp:posOffset>
                      </wp:positionV>
                      <wp:extent cx="387350" cy="172720"/>
                      <wp:effectExtent l="0" t="0" r="12700" b="17780"/>
                      <wp:wrapNone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735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5CD255" w14:textId="77777777" w:rsidR="004B2B13" w:rsidRPr="00543877" w:rsidRDefault="004B2B13">
                                  <w:pPr>
                                    <w:rPr>
                                      <w:sz w:val="12"/>
                                    </w:rPr>
                                  </w:pPr>
                                  <w:r w:rsidRPr="00543877">
                                    <w:rPr>
                                      <w:sz w:val="12"/>
                                    </w:rPr>
                                    <w:t>UDI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04B95F" id="_x0000_s1042" type="#_x0000_t202" style="position:absolute;margin-left:-5.1pt;margin-top:5pt;width:30.5pt;height:1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">
                      <v:textbox>
                        <w:txbxContent>
                          <w:p w14:paraId="7E5CD255" w14:textId="77777777" w:rsidR="004B2B13" w:rsidRPr="00543877" w:rsidRDefault="004B2B13">
                            <w:pPr>
                              <w:rPr>
                                <w:sz w:val="12"/>
                              </w:rPr>
                            </w:pPr>
                            <w:r w:rsidRPr="00543877">
                              <w:rPr>
                                <w:sz w:val="12"/>
                              </w:rPr>
                              <w:t>UDI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3" w:type="dxa"/>
            <w:vAlign w:val="center"/>
          </w:tcPr>
          <w:p w14:paraId="1FBA26B8" w14:textId="77777777" w:rsidR="005F2A37" w:rsidRDefault="005F2A37">
            <w:pPr>
              <w:jc w:val="center"/>
            </w:pPr>
          </w:p>
        </w:tc>
      </w:tr>
      <w:tr w:rsidR="005F2A37" w14:paraId="7E23363F" w14:textId="77777777" w:rsidTr="00D232DC">
        <w:tc>
          <w:tcPr>
            <w:tcW w:w="1066" w:type="dxa"/>
            <w:vAlign w:val="center"/>
          </w:tcPr>
          <w:p w14:paraId="27651C28" w14:textId="77777777" w:rsidR="005F2A37" w:rsidRDefault="005F2A37"/>
        </w:tc>
        <w:tc>
          <w:tcPr>
            <w:tcW w:w="1079" w:type="dxa"/>
            <w:vAlign w:val="center"/>
          </w:tcPr>
          <w:p w14:paraId="6CF5F768" w14:textId="77777777" w:rsidR="005F2A37" w:rsidRDefault="005F2A37"/>
        </w:tc>
        <w:tc>
          <w:tcPr>
            <w:tcW w:w="2132" w:type="dxa"/>
          </w:tcPr>
          <w:p w14:paraId="3321388F" w14:textId="77777777" w:rsidR="005F2A37" w:rsidRDefault="005F2A37"/>
        </w:tc>
        <w:tc>
          <w:tcPr>
            <w:tcW w:w="1123" w:type="dxa"/>
            <w:vAlign w:val="center"/>
          </w:tcPr>
          <w:p w14:paraId="1C838F75" w14:textId="77777777" w:rsidR="005F2A37" w:rsidRDefault="005F2A37">
            <w:pPr>
              <w:jc w:val="center"/>
            </w:pPr>
          </w:p>
        </w:tc>
      </w:tr>
      <w:tr w:rsidR="005F2A37" w14:paraId="1616DE6C" w14:textId="77777777" w:rsidTr="00D232DC">
        <w:tc>
          <w:tcPr>
            <w:tcW w:w="5400" w:type="dxa"/>
            <w:gridSpan w:val="4"/>
            <w:vAlign w:val="center"/>
          </w:tcPr>
          <w:p w14:paraId="27E4F850" w14:textId="77777777" w:rsidR="005F2A37" w:rsidRDefault="004B2B13" w:rsidP="004B2B13">
            <w:r>
              <w:t xml:space="preserve"> </w:t>
            </w:r>
          </w:p>
        </w:tc>
      </w:tr>
    </w:tbl>
    <w:p w14:paraId="065F820C" w14:textId="77777777" w:rsidR="00241D9A" w:rsidRDefault="00241D9A"/>
    <w:sectPr w:rsidR="00241D9A" w:rsidSect="00034616">
      <w:pgSz w:w="5669" w:h="4535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E245F6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8.2pt;height:59.4pt;visibility:visible;mso-wrap-style:square" o:bullet="t">
        <v:imagedata r:id="rId1" o:title=""/>
      </v:shape>
    </w:pict>
  </w:numPicBullet>
  <w:numPicBullet w:numPicBulletId="1">
    <w:pict>
      <v:shape w14:anchorId="1BCE7567" id="_x0000_i1042" type="#_x0000_t75" alt="Description: A silhouette of a building&#10;&#10;AI-generated content may be incorrect." style="width:51pt;height:48.6pt;visibility:visible;mso-wrap-style:square" o:bullet="t">
        <v:imagedata r:id="rId2" o:title="A silhouette of a building&#10;&#10;AI-generated content may be incorrect"/>
      </v:shape>
    </w:pict>
  </w:numPicBullet>
  <w:numPicBullet w:numPicBulletId="2">
    <w:pict>
      <v:shape id="_x0000_i1043" type="#_x0000_t75" style="width:9.85pt;height:10.1pt;visibility:visible;mso-wrap-style:squar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038081">
    <w:abstractNumId w:val="8"/>
  </w:num>
  <w:num w:numId="2" w16cid:durableId="203563251">
    <w:abstractNumId w:val="6"/>
  </w:num>
  <w:num w:numId="3" w16cid:durableId="856508228">
    <w:abstractNumId w:val="5"/>
  </w:num>
  <w:num w:numId="4" w16cid:durableId="1889368744">
    <w:abstractNumId w:val="4"/>
  </w:num>
  <w:num w:numId="5" w16cid:durableId="181284879">
    <w:abstractNumId w:val="7"/>
  </w:num>
  <w:num w:numId="6" w16cid:durableId="1844322872">
    <w:abstractNumId w:val="3"/>
  </w:num>
  <w:num w:numId="7" w16cid:durableId="1202934165">
    <w:abstractNumId w:val="2"/>
  </w:num>
  <w:num w:numId="8" w16cid:durableId="1787045686">
    <w:abstractNumId w:val="1"/>
  </w:num>
  <w:num w:numId="9" w16cid:durableId="89031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E2"/>
    <w:rsid w:val="00027F2B"/>
    <w:rsid w:val="00034616"/>
    <w:rsid w:val="0006063C"/>
    <w:rsid w:val="000C67D1"/>
    <w:rsid w:val="0015074B"/>
    <w:rsid w:val="001570CD"/>
    <w:rsid w:val="001A3749"/>
    <w:rsid w:val="001F0AF5"/>
    <w:rsid w:val="00220DA5"/>
    <w:rsid w:val="00241D9A"/>
    <w:rsid w:val="0029639D"/>
    <w:rsid w:val="002E5031"/>
    <w:rsid w:val="00326F90"/>
    <w:rsid w:val="00344B64"/>
    <w:rsid w:val="00356649"/>
    <w:rsid w:val="003A08A9"/>
    <w:rsid w:val="003A3A16"/>
    <w:rsid w:val="00451BAD"/>
    <w:rsid w:val="00461DF4"/>
    <w:rsid w:val="004B2B13"/>
    <w:rsid w:val="004C1384"/>
    <w:rsid w:val="004C323F"/>
    <w:rsid w:val="00543877"/>
    <w:rsid w:val="005B4554"/>
    <w:rsid w:val="005F2A37"/>
    <w:rsid w:val="00604F29"/>
    <w:rsid w:val="00646591"/>
    <w:rsid w:val="006669DC"/>
    <w:rsid w:val="0067234D"/>
    <w:rsid w:val="006D3C18"/>
    <w:rsid w:val="00712059"/>
    <w:rsid w:val="00842587"/>
    <w:rsid w:val="008649B9"/>
    <w:rsid w:val="00887FA5"/>
    <w:rsid w:val="008B6E2C"/>
    <w:rsid w:val="008E2E41"/>
    <w:rsid w:val="008E7708"/>
    <w:rsid w:val="00A13E6C"/>
    <w:rsid w:val="00A23DCB"/>
    <w:rsid w:val="00A818B4"/>
    <w:rsid w:val="00AA1D8D"/>
    <w:rsid w:val="00AF2702"/>
    <w:rsid w:val="00B47730"/>
    <w:rsid w:val="00B60517"/>
    <w:rsid w:val="00BA2064"/>
    <w:rsid w:val="00CA4989"/>
    <w:rsid w:val="00CB0664"/>
    <w:rsid w:val="00CE4232"/>
    <w:rsid w:val="00D232DC"/>
    <w:rsid w:val="00D35426"/>
    <w:rsid w:val="00D90918"/>
    <w:rsid w:val="00DB3F72"/>
    <w:rsid w:val="00E31863"/>
    <w:rsid w:val="00E37E15"/>
    <w:rsid w:val="00E41BA0"/>
    <w:rsid w:val="00F40312"/>
    <w:rsid w:val="00F56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0B1CD"/>
  <w14:defaultImageDpi w14:val="300"/>
  <w15:docId w15:val="{F266F6EB-B69F-42B2-B455-8AF7721A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1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8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5.png"/><Relationship Id="rId12" Type="http://schemas.openxmlformats.org/officeDocument/2006/relationships/image" Target="media/image9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A52C8F-01A4-412C-8ED5-193CF16C5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62</cp:revision>
  <dcterms:created xsi:type="dcterms:W3CDTF">2013-12-23T23:15:00Z</dcterms:created>
  <dcterms:modified xsi:type="dcterms:W3CDTF">2025-11-06T07:44:00Z</dcterms:modified>
  <cp:category/>
</cp:coreProperties>
</file>