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3635" w:type="dxa"/>
        <w:tblLayout w:type="fixed"/>
        <w:tblLook w:val="04A0" w:firstRow="1" w:lastRow="0" w:firstColumn="1" w:lastColumn="0" w:noHBand="0" w:noVBand="1"/>
      </w:tblPr>
      <w:tblGrid>
        <w:gridCol w:w="10"/>
        <w:gridCol w:w="782"/>
        <w:gridCol w:w="971"/>
        <w:gridCol w:w="819"/>
        <w:gridCol w:w="1053"/>
      </w:tblGrid>
      <w:tr w:rsidR="00BC11D4" w:rsidTr="00696463">
        <w:trPr>
          <w:trHeight w:val="391"/>
        </w:trPr>
        <w:tc>
          <w:tcPr>
            <w:tcW w:w="17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0" w:type="dxa"/>
              <w:bottom w:w="10" w:type="dxa"/>
              <w:right w:w="30" w:type="dxa"/>
            </w:tcMar>
          </w:tcPr>
          <w:p w:rsidR="00BC11D4" w:rsidRDefault="00696463" w:rsidP="00B34433">
            <w:pPr>
              <w:spacing w:line="180" w:lineRule="exact"/>
            </w:pPr>
            <w:r w:rsidRPr="00BC11D4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6B5B0B" wp14:editId="6B905C1B">
                      <wp:simplePos x="0" y="0"/>
                      <wp:positionH relativeFrom="column">
                        <wp:posOffset>-2667</wp:posOffset>
                      </wp:positionH>
                      <wp:positionV relativeFrom="paragraph">
                        <wp:posOffset>2540</wp:posOffset>
                      </wp:positionV>
                      <wp:extent cx="215900" cy="228600"/>
                      <wp:effectExtent l="0" t="0" r="12700" b="1905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C11D4" w:rsidRPr="00BC11D4" w:rsidRDefault="00914AAE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FA4618" wp14:editId="076004D4">
                                        <wp:extent cx="136712" cy="116541"/>
                                        <wp:effectExtent l="0" t="0" r="0" b="0"/>
                                        <wp:docPr id="909336513" name="Picture 1" descr="A silhouette of a building&#10;&#10;AI-generated content may be incorrect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28432663" name="Picture 1" descr="A silhouette of a building&#10;&#10;AI-generated content may be incorrect.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8297" cy="1178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2pt;margin-top:.2pt;width:1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" strokecolor="white [3212]">
                      <v:textbox>
                        <w:txbxContent>
                          <w:p w:rsidR="00BC11D4" w:rsidRPr="00BC11D4" w:rsidRDefault="00914AAE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A4618" wp14:editId="076004D4">
                                  <wp:extent cx="136712" cy="116541"/>
                                  <wp:effectExtent l="0" t="0" r="0" b="0"/>
                                  <wp:docPr id="909336513" name="Picture 1" descr="A silhouette of a building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8432663" name="Picture 1" descr="A silhouette of a building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297" cy="1178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C225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DDA2AD" wp14:editId="11B6ABC7">
                      <wp:simplePos x="0" y="0"/>
                      <wp:positionH relativeFrom="column">
                        <wp:posOffset>228848</wp:posOffset>
                      </wp:positionH>
                      <wp:positionV relativeFrom="paragraph">
                        <wp:posOffset>2871</wp:posOffset>
                      </wp:positionV>
                      <wp:extent cx="845489" cy="264795"/>
                      <wp:effectExtent l="0" t="0" r="12065" b="2095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5489" cy="264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25B36" w:rsidRPr="004C2251" w:rsidRDefault="00BC11D4" w:rsidP="00725B36">
                                  <w:pPr>
                                    <w:spacing w:line="240" w:lineRule="auto"/>
                                    <w:rPr>
                                      <w:sz w:val="6"/>
                                    </w:rPr>
                                  </w:pPr>
                                  <w:r w:rsidRPr="004C2251">
                                    <w:rPr>
                                      <w:b/>
                                      <w:sz w:val="8"/>
                                    </w:rPr>
                                    <w:t xml:space="preserve">MEYR      </w:t>
                                  </w:r>
                                  <w:r w:rsidR="00725B36" w:rsidRPr="004C2251">
                                    <w:rPr>
                                      <w:b/>
                                      <w:sz w:val="8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Pr="004C2251">
                                    <w:rPr>
                                      <w:sz w:val="6"/>
                                    </w:rPr>
                                    <w:t>Meyra</w:t>
                                  </w:r>
                                  <w:proofErr w:type="spellEnd"/>
                                  <w:r w:rsidRPr="004C2251">
                                    <w:rPr>
                                      <w:sz w:val="6"/>
                                    </w:rPr>
                                    <w:t>-Ring 2</w:t>
                                  </w:r>
                                </w:p>
                                <w:p w:rsidR="00725B36" w:rsidRPr="004C2251" w:rsidRDefault="00725B36" w:rsidP="00725B36">
                                  <w:pPr>
                                    <w:spacing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w:rsidR="00BC11D4" w:rsidRPr="004C2251" w:rsidRDefault="00BC11D4" w:rsidP="00725B36">
                                  <w:pPr>
                                    <w:rPr>
                                      <w:sz w:val="10"/>
                                    </w:rPr>
                                  </w:pPr>
                                  <w:r w:rsidRPr="004C2251">
                                    <w:rPr>
                                      <w:b/>
                                      <w:sz w:val="6"/>
                                    </w:rPr>
                                    <w:t>GmbH</w:t>
                                  </w:r>
                                  <w:r w:rsidRPr="004C2251">
                                    <w:rPr>
                                      <w:sz w:val="4"/>
                                    </w:rPr>
                                    <w:t xml:space="preserve">       </w:t>
                                  </w:r>
                                  <w:r w:rsidR="00725B36" w:rsidRPr="004C2251">
                                    <w:rPr>
                                      <w:sz w:val="4"/>
                                    </w:rPr>
                                    <w:t xml:space="preserve">                        </w:t>
                                  </w:r>
                                  <w:r w:rsidRPr="004C2251">
                                    <w:rPr>
                                      <w:sz w:val="4"/>
                                    </w:rPr>
                                    <w:t xml:space="preserve">  </w:t>
                                  </w:r>
                                  <w:r w:rsidRPr="004C2251">
                                    <w:rPr>
                                      <w:sz w:val="6"/>
                                    </w:rPr>
                                    <w:t xml:space="preserve">D-32689 </w:t>
                                  </w:r>
                                  <w:proofErr w:type="spellStart"/>
                                  <w:r w:rsidRPr="004C2251">
                                    <w:rPr>
                                      <w:sz w:val="6"/>
                                    </w:rPr>
                                    <w:t>Kalletal</w:t>
                                  </w:r>
                                  <w:proofErr w:type="spellEnd"/>
                                </w:p>
                                <w:p w:rsidR="00BC11D4" w:rsidRPr="00725B36" w:rsidRDefault="00BC11D4">
                                  <w:pPr>
                                    <w:rPr>
                                      <w:sz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18pt;margin-top:.25pt;width:66.5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" strokecolor="white [3212]">
                      <v:textbox>
                        <w:txbxContent>
                          <w:p w:rsidR="00725B36" w:rsidRPr="004C2251" w:rsidRDefault="00BC11D4" w:rsidP="00725B36">
                            <w:pPr>
                              <w:spacing w:line="240" w:lineRule="auto"/>
                              <w:rPr>
                                <w:sz w:val="6"/>
                              </w:rPr>
                            </w:pPr>
                            <w:r w:rsidRPr="004C2251">
                              <w:rPr>
                                <w:b/>
                                <w:sz w:val="8"/>
                              </w:rPr>
                              <w:t xml:space="preserve">MEYR      </w:t>
                            </w:r>
                            <w:r w:rsidR="00725B36" w:rsidRPr="004C2251">
                              <w:rPr>
                                <w:b/>
                                <w:sz w:val="8"/>
                              </w:rPr>
                              <w:t xml:space="preserve">             </w:t>
                            </w:r>
                            <w:proofErr w:type="spellStart"/>
                            <w:r w:rsidRPr="004C2251">
                              <w:rPr>
                                <w:sz w:val="6"/>
                              </w:rPr>
                              <w:t>Meyra</w:t>
                            </w:r>
                            <w:proofErr w:type="spellEnd"/>
                            <w:r w:rsidRPr="004C2251">
                              <w:rPr>
                                <w:sz w:val="6"/>
                              </w:rPr>
                              <w:t>-Ring 2</w:t>
                            </w:r>
                          </w:p>
                          <w:p w:rsidR="00725B36" w:rsidRPr="004C2251" w:rsidRDefault="00725B36" w:rsidP="00725B36">
                            <w:pPr>
                              <w:spacing w:line="240" w:lineRule="auto"/>
                              <w:rPr>
                                <w:sz w:val="4"/>
                              </w:rPr>
                            </w:pPr>
                          </w:p>
                          <w:p w:rsidR="00BC11D4" w:rsidRPr="004C2251" w:rsidRDefault="00BC11D4" w:rsidP="00725B36">
                            <w:pPr>
                              <w:rPr>
                                <w:sz w:val="10"/>
                              </w:rPr>
                            </w:pPr>
                            <w:r w:rsidRPr="004C2251">
                              <w:rPr>
                                <w:b/>
                                <w:sz w:val="6"/>
                              </w:rPr>
                              <w:t>GmbH</w:t>
                            </w:r>
                            <w:r w:rsidRPr="004C2251">
                              <w:rPr>
                                <w:sz w:val="4"/>
                              </w:rPr>
                              <w:t xml:space="preserve">       </w:t>
                            </w:r>
                            <w:r w:rsidR="00725B36" w:rsidRPr="004C2251">
                              <w:rPr>
                                <w:sz w:val="4"/>
                              </w:rPr>
                              <w:t xml:space="preserve">                        </w:t>
                            </w:r>
                            <w:r w:rsidRPr="004C2251">
                              <w:rPr>
                                <w:sz w:val="4"/>
                              </w:rPr>
                              <w:t xml:space="preserve">  </w:t>
                            </w:r>
                            <w:r w:rsidRPr="004C2251">
                              <w:rPr>
                                <w:sz w:val="6"/>
                              </w:rPr>
                              <w:t xml:space="preserve">D-32689 </w:t>
                            </w:r>
                            <w:proofErr w:type="spellStart"/>
                            <w:r w:rsidRPr="004C2251">
                              <w:rPr>
                                <w:sz w:val="6"/>
                              </w:rPr>
                              <w:t>Kalletal</w:t>
                            </w:r>
                            <w:proofErr w:type="spellEnd"/>
                          </w:p>
                          <w:p w:rsidR="00BC11D4" w:rsidRPr="00725B36" w:rsidRDefault="00BC11D4">
                            <w:pPr>
                              <w:rPr>
                                <w:sz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</w:tcPr>
          <w:p w:rsidR="00BC11D4" w:rsidRDefault="00F6071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55E577A" wp14:editId="2F4EB1D9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-17145</wp:posOffset>
                      </wp:positionV>
                      <wp:extent cx="0" cy="300990"/>
                      <wp:effectExtent l="57150" t="19050" r="76200" b="8001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099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65pt,-1.35pt" to="39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" strokecolor="black [3200]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CB7E0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27ACF6" wp14:editId="24231756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26035</wp:posOffset>
                      </wp:positionV>
                      <wp:extent cx="466725" cy="219710"/>
                      <wp:effectExtent l="0" t="0" r="28575" b="27940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" cy="219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78C4" w:rsidRDefault="00C778C4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146950" wp14:editId="6E18DD7A">
                                        <wp:extent cx="223157" cy="130629"/>
                                        <wp:effectExtent l="0" t="0" r="5715" b="3175"/>
                                        <wp:docPr id="909336512" name="Picture 9093365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3018" cy="1305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1.7pt;margin-top:2.05pt;width:36.75pt;height:17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" strokecolor="white [3212]">
                      <v:textbox>
                        <w:txbxContent>
                          <w:p w:rsidR="00C778C4" w:rsidRDefault="00C778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146950" wp14:editId="6E18DD7A">
                                  <wp:extent cx="223157" cy="130629"/>
                                  <wp:effectExtent l="0" t="0" r="5715" b="3175"/>
                                  <wp:docPr id="909336512" name="Picture 9093365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018" cy="1305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7E0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B7CE5C" wp14:editId="3F748134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5715</wp:posOffset>
                      </wp:positionV>
                      <wp:extent cx="490220" cy="215900"/>
                      <wp:effectExtent l="0" t="0" r="24130" b="1270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022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78C4" w:rsidRDefault="00914AA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F803F98" wp14:editId="7614964D">
                                        <wp:extent cx="274982" cy="133966"/>
                                        <wp:effectExtent l="0" t="0" r="0" b="0"/>
                                        <wp:docPr id="31" name="Pictur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1553" cy="1371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47.85pt;margin-top:.45pt;width:38.6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" strokecolor="white [3212]">
                      <v:textbox>
                        <w:txbxContent>
                          <w:p w:rsidR="00C778C4" w:rsidRDefault="00914A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803F98" wp14:editId="7614964D">
                                  <wp:extent cx="274982" cy="133966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1553" cy="1371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BC11D4" w:rsidRDefault="00BC11D4">
            <w:pPr>
              <w:jc w:val="center"/>
            </w:pPr>
          </w:p>
        </w:tc>
      </w:tr>
      <w:tr w:rsidR="00B337AC" w:rsidTr="00404DAF">
        <w:trPr>
          <w:trHeight w:val="139"/>
        </w:trPr>
        <w:tc>
          <w:tcPr>
            <w:tcW w:w="17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0" w:type="dxa"/>
              <w:bottom w:w="15" w:type="dxa"/>
              <w:right w:w="20" w:type="dxa"/>
            </w:tcMar>
          </w:tcPr>
          <w:p w:rsidR="00B337AC" w:rsidRDefault="00B34433">
            <w:pPr>
              <w:spacing w:line="160" w:lineRule="exact"/>
            </w:pPr>
            <w:r w:rsidRPr="00B34433">
              <w:rPr>
                <w:noProof/>
              </w:rPr>
              <w:drawing>
                <wp:inline distT="0" distB="0" distL="0" distR="0" wp14:anchorId="5A267AA2" wp14:editId="113B8773">
                  <wp:extent cx="127747" cy="73958"/>
                  <wp:effectExtent l="0" t="0" r="5715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78" cy="7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54350C">
              <w:t xml:space="preserve">   </w:t>
            </w:r>
            <w:r w:rsidR="00B337AC" w:rsidRPr="000A4429">
              <w:rPr>
                <w:sz w:val="6"/>
              </w:rPr>
              <w:t>{{REF_NO}}</w:t>
            </w:r>
          </w:p>
        </w:tc>
        <w:tc>
          <w:tcPr>
            <w:tcW w:w="81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ED1D0C" w:rsidRDefault="00ED1D0C" w:rsidP="00ED1D0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C7FE27" wp14:editId="1A6DDA90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-5715</wp:posOffset>
                      </wp:positionV>
                      <wp:extent cx="311150" cy="171450"/>
                      <wp:effectExtent l="0" t="0" r="12700" b="1905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11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1D0C" w:rsidRDefault="00ED1D0C" w:rsidP="00ED1D0C">
                                  <w:pPr>
                                    <w:rPr>
                                      <w:sz w:val="4"/>
                                    </w:rPr>
                                  </w:pPr>
                                </w:p>
                                <w:p w:rsidR="00ED1D0C" w:rsidRPr="00ED1D0C" w:rsidRDefault="00ED1D0C" w:rsidP="00ED1D0C">
                                  <w:pPr>
                                    <w:rPr>
                                      <w:sz w:val="2"/>
                                    </w:rPr>
                                  </w:pPr>
                                  <w:r w:rsidRPr="00ED1D0C">
                                    <w:rPr>
                                      <w:sz w:val="4"/>
                                    </w:rPr>
                                    <w:t>{{weight1}}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30" type="#_x0000_t202" style="position:absolute;margin-left:13.3pt;margin-top:-.45pt;width:24.5pt;height:1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" fillcolor="white [3201]" strokecolor="white [3212]" strokeweight=".5pt">
                      <v:textbox>
                        <w:txbxContent>
                          <w:p w:rsidR="00ED1D0C" w:rsidRDefault="00ED1D0C" w:rsidP="00ED1D0C">
                            <w:pPr>
                              <w:rPr>
                                <w:sz w:val="4"/>
                              </w:rPr>
                            </w:pPr>
                          </w:p>
                          <w:p w:rsidR="00ED1D0C" w:rsidRPr="00ED1D0C" w:rsidRDefault="00ED1D0C" w:rsidP="00ED1D0C">
                            <w:pPr>
                              <w:rPr>
                                <w:sz w:val="2"/>
                              </w:rPr>
                            </w:pPr>
                            <w:r w:rsidRPr="00ED1D0C">
                              <w:rPr>
                                <w:sz w:val="4"/>
                              </w:rPr>
                              <w:t>{{weight1}}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366893A" wp14:editId="0FAB316B">
                  <wp:extent cx="102705" cy="155713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34" cy="162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7AC" w:rsidRPr="00ED1D0C" w:rsidRDefault="00725B36" w:rsidP="00B34433">
            <w:pPr>
              <w:rPr>
                <w:sz w:val="4"/>
              </w:rPr>
            </w:pPr>
            <w:r w:rsidRPr="00ED1D0C">
              <w:rPr>
                <w:sz w:val="4"/>
              </w:rPr>
              <w:t xml:space="preserve"> </w:t>
            </w:r>
            <w:r w:rsidR="00ED1D0C">
              <w:rPr>
                <w:sz w:val="4"/>
              </w:rPr>
              <w:t xml:space="preserve">                                 </w:t>
            </w:r>
            <w:r w:rsidRPr="00ED1D0C">
              <w:rPr>
                <w:sz w:val="4"/>
              </w:rPr>
              <w:t xml:space="preserve"> </w:t>
            </w:r>
            <w:r w:rsidR="00B34433" w:rsidRPr="00ED1D0C">
              <w:rPr>
                <w:sz w:val="4"/>
              </w:rPr>
              <w:t xml:space="preserve">     </w:t>
            </w:r>
            <w:r w:rsidR="0054350C" w:rsidRPr="00ED1D0C">
              <w:rPr>
                <w:sz w:val="4"/>
              </w:rPr>
              <w:t xml:space="preserve"> </w:t>
            </w:r>
            <w:r w:rsidRPr="00ED1D0C">
              <w:rPr>
                <w:sz w:val="4"/>
              </w:rPr>
              <w:t xml:space="preserve"> </w:t>
            </w:r>
            <w:r w:rsidR="0054350C" w:rsidRPr="00ED1D0C">
              <w:rPr>
                <w:sz w:val="4"/>
              </w:rPr>
              <w:t xml:space="preserve">  </w:t>
            </w:r>
            <w:r w:rsidR="00ED1D0C" w:rsidRPr="00ED1D0C">
              <w:rPr>
                <w:sz w:val="4"/>
              </w:rPr>
              <w:t xml:space="preserve">   </w:t>
            </w:r>
            <w:r w:rsidR="00B337AC" w:rsidRPr="00ED1D0C">
              <w:rPr>
                <w:sz w:val="4"/>
              </w:rPr>
              <w:t xml:space="preserve">      </w:t>
            </w:r>
          </w:p>
        </w:tc>
        <w:tc>
          <w:tcPr>
            <w:tcW w:w="105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A22A01" w:rsidRDefault="00664C2B" w:rsidP="00664C2B">
            <w:pPr>
              <w:spacing w:line="140" w:lineRule="exact"/>
              <w:jc w:val="center"/>
            </w:pPr>
            <w:r>
              <w:rPr>
                <w:noProof/>
              </w:rPr>
              <w:drawing>
                <wp:inline distT="0" distB="0" distL="0" distR="0" wp14:anchorId="21BD33B7" wp14:editId="7275A681">
                  <wp:extent cx="346213" cy="8448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351336" cy="85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2A01" w:rsidRDefault="00A22A01" w:rsidP="00A22A01">
            <w:pPr>
              <w:spacing w:line="140" w:lineRule="exact"/>
            </w:pPr>
          </w:p>
          <w:p w:rsidR="00A22A01" w:rsidRDefault="00A22A01" w:rsidP="00A22A01">
            <w:pPr>
              <w:spacing w:line="140" w:lineRule="exact"/>
              <w:jc w:val="center"/>
            </w:pPr>
          </w:p>
          <w:p w:rsidR="00B337AC" w:rsidRDefault="00A22A01" w:rsidP="00A22A01">
            <w:pPr>
              <w:spacing w:line="140" w:lineRule="exact"/>
            </w:pPr>
            <w:r>
              <w:t xml:space="preserve">       </w:t>
            </w:r>
            <w:r>
              <w:rPr>
                <w:noProof/>
              </w:rPr>
              <w:drawing>
                <wp:inline distT="0" distB="0" distL="0" distR="0" wp14:anchorId="768A6242" wp14:editId="35E87AE2">
                  <wp:extent cx="248479" cy="74543"/>
                  <wp:effectExtent l="0" t="0" r="0" b="190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26" cy="7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7AC" w:rsidTr="00404DAF">
        <w:trPr>
          <w:trHeight w:val="22"/>
        </w:trPr>
        <w:tc>
          <w:tcPr>
            <w:tcW w:w="17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0" w:type="dxa"/>
              <w:bottom w:w="15" w:type="dxa"/>
              <w:right w:w="20" w:type="dxa"/>
            </w:tcMar>
          </w:tcPr>
          <w:p w:rsidR="00B337AC" w:rsidRDefault="00B34433" w:rsidP="00B34433">
            <w:r w:rsidRPr="00B34433">
              <w:rPr>
                <w:noProof/>
              </w:rPr>
              <w:drawing>
                <wp:inline distT="0" distB="0" distL="0" distR="0" wp14:anchorId="0C708CAA" wp14:editId="54D11106">
                  <wp:extent cx="126956" cy="69775"/>
                  <wp:effectExtent l="0" t="0" r="698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57" cy="7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 w:rsidR="00B337AC" w:rsidRPr="000A4429">
              <w:rPr>
                <w:sz w:val="6"/>
              </w:rPr>
              <w:t>{{SN_NO}}</w:t>
            </w:r>
          </w:p>
        </w:tc>
        <w:tc>
          <w:tcPr>
            <w:tcW w:w="819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Default="00B337AC"/>
        </w:tc>
        <w:tc>
          <w:tcPr>
            <w:tcW w:w="1053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Default="00B337AC"/>
        </w:tc>
      </w:tr>
      <w:tr w:rsidR="00B337AC" w:rsidTr="00404DAF">
        <w:trPr>
          <w:trHeight w:val="22"/>
        </w:trPr>
        <w:tc>
          <w:tcPr>
            <w:tcW w:w="17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0" w:type="dxa"/>
              <w:bottom w:w="15" w:type="dxa"/>
              <w:right w:w="20" w:type="dxa"/>
            </w:tcMar>
          </w:tcPr>
          <w:p w:rsidR="00B337AC" w:rsidRDefault="00F6071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FCCD4C6" wp14:editId="500BA0B2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-18415</wp:posOffset>
                      </wp:positionV>
                      <wp:extent cx="1195705" cy="0"/>
                      <wp:effectExtent l="38100" t="38100" r="61595" b="952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5705" cy="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pt,-1.45pt" to="180.35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" strokecolor="black [3200]" strokeweight="1.25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914AAE">
              <w:rPr>
                <w:noProof/>
              </w:rPr>
              <w:drawing>
                <wp:inline distT="0" distB="0" distL="0" distR="0" wp14:anchorId="1B43C1A1" wp14:editId="11680D24">
                  <wp:extent cx="125883" cy="78441"/>
                  <wp:effectExtent l="0" t="0" r="7620" b="0"/>
                  <wp:docPr id="909336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365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7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37AC">
              <w:t xml:space="preserve">     </w:t>
            </w:r>
            <w:r w:rsidR="00B337AC" w:rsidRPr="000A4429">
              <w:rPr>
                <w:sz w:val="6"/>
              </w:rPr>
              <w:t>{{DATE}}</w:t>
            </w:r>
          </w:p>
        </w:tc>
        <w:tc>
          <w:tcPr>
            <w:tcW w:w="819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Pr="000A4429" w:rsidRDefault="000A4429" w:rsidP="000A4429">
            <w:pPr>
              <w:rPr>
                <w:sz w:val="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04329B6" wp14:editId="6BA40F5E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8890</wp:posOffset>
                      </wp:positionV>
                      <wp:extent cx="347345" cy="156210"/>
                      <wp:effectExtent l="0" t="0" r="14605" b="1524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345" cy="1562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A4429" w:rsidRPr="000A4429" w:rsidRDefault="000A4429">
                                  <w:pPr>
                                    <w:rPr>
                                      <w:sz w:val="4"/>
                                    </w:rPr>
                                  </w:pPr>
                                  <w:r>
                                    <w:rPr>
                                      <w:sz w:val="4"/>
                                    </w:rPr>
                                    <w:t xml:space="preserve">    </w:t>
                                  </w:r>
                                  <w:r w:rsidRPr="00CB7E02">
                                    <w:rPr>
                                      <w:sz w:val="4"/>
                                    </w:rPr>
                                    <w:t>{{weight2}}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33" type="#_x0000_t202" style="position:absolute;margin-left:9.35pt;margin-top:.7pt;width:27.35pt;height:12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" fillcolor="white [3201]" strokecolor="white [3212]" strokeweight=".5pt">
                      <v:textbox>
                        <w:txbxContent>
                          <w:p w:rsidR="000A4429" w:rsidRPr="000A4429" w:rsidRDefault="000A4429">
                            <w:pPr>
                              <w:rPr>
                                <w:sz w:val="4"/>
                              </w:rPr>
                            </w:pPr>
                            <w:r>
                              <w:rPr>
                                <w:sz w:val="4"/>
                              </w:rPr>
                              <w:t xml:space="preserve">    </w:t>
                            </w:r>
                            <w:r w:rsidRPr="00CB7E02">
                              <w:rPr>
                                <w:sz w:val="4"/>
                              </w:rPr>
                              <w:t>{{weight2}}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E476E">
              <w:rPr>
                <w:noProof/>
              </w:rPr>
              <w:drawing>
                <wp:inline distT="0" distB="0" distL="0" distR="0" wp14:anchorId="0FEE8AB4" wp14:editId="4D4BD11D">
                  <wp:extent cx="77857" cy="165652"/>
                  <wp:effectExtent l="0" t="0" r="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86" cy="17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350C">
              <w:rPr>
                <w:sz w:val="8"/>
              </w:rPr>
              <w:t xml:space="preserve">                      </w:t>
            </w:r>
            <w:r w:rsidR="00CB7E02">
              <w:rPr>
                <w:sz w:val="8"/>
              </w:rPr>
              <w:t xml:space="preserve"> </w:t>
            </w:r>
          </w:p>
        </w:tc>
        <w:tc>
          <w:tcPr>
            <w:tcW w:w="1053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Default="00B337AC"/>
        </w:tc>
      </w:tr>
      <w:tr w:rsidR="00B337AC" w:rsidTr="00404DAF">
        <w:trPr>
          <w:trHeight w:val="76"/>
        </w:trPr>
        <w:tc>
          <w:tcPr>
            <w:tcW w:w="17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30" w:type="dxa"/>
              <w:bottom w:w="15" w:type="dxa"/>
              <w:right w:w="20" w:type="dxa"/>
            </w:tcMar>
          </w:tcPr>
          <w:p w:rsidR="00B337AC" w:rsidRDefault="00B337AC">
            <w:r w:rsidRPr="000A4429">
              <w:rPr>
                <w:sz w:val="6"/>
              </w:rPr>
              <w:t xml:space="preserve">Type  </w:t>
            </w:r>
            <w:r w:rsidR="0054350C" w:rsidRPr="000A4429">
              <w:rPr>
                <w:sz w:val="6"/>
              </w:rPr>
              <w:t xml:space="preserve">        </w:t>
            </w:r>
            <w:r w:rsidR="000A4429">
              <w:rPr>
                <w:sz w:val="6"/>
              </w:rPr>
              <w:t xml:space="preserve">     </w:t>
            </w:r>
            <w:r w:rsidR="0054350C" w:rsidRPr="000A4429">
              <w:rPr>
                <w:sz w:val="6"/>
              </w:rPr>
              <w:t xml:space="preserve"> </w:t>
            </w:r>
            <w:r w:rsidRPr="000A4429">
              <w:rPr>
                <w:sz w:val="6"/>
              </w:rPr>
              <w:t>{{</w:t>
            </w:r>
            <w:proofErr w:type="spellStart"/>
            <w:r w:rsidRPr="000A4429">
              <w:rPr>
                <w:sz w:val="6"/>
              </w:rPr>
              <w:t>Type_no</w:t>
            </w:r>
            <w:proofErr w:type="spellEnd"/>
            <w:r w:rsidRPr="000A4429">
              <w:rPr>
                <w:sz w:val="6"/>
              </w:rPr>
              <w:t>}}</w:t>
            </w:r>
          </w:p>
        </w:tc>
        <w:tc>
          <w:tcPr>
            <w:tcW w:w="81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Default="00B337AC"/>
        </w:tc>
        <w:tc>
          <w:tcPr>
            <w:tcW w:w="105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B337AC" w:rsidRDefault="00B337AC"/>
        </w:tc>
      </w:tr>
      <w:tr w:rsidR="00F479CE" w:rsidTr="00C7704D">
        <w:trPr>
          <w:gridBefore w:val="1"/>
          <w:wBefore w:w="10" w:type="dxa"/>
          <w:trHeight w:val="188"/>
        </w:trPr>
        <w:tc>
          <w:tcPr>
            <w:tcW w:w="78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0" w:type="dxa"/>
              <w:left w:w="20" w:type="dxa"/>
              <w:bottom w:w="10" w:type="dxa"/>
              <w:right w:w="20" w:type="dxa"/>
            </w:tcMar>
            <w:vAlign w:val="center"/>
          </w:tcPr>
          <w:p w:rsidR="00FD37C4" w:rsidRPr="00774B2D" w:rsidRDefault="0049778B" w:rsidP="0054350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5F70C4" wp14:editId="6575C2AD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-8255</wp:posOffset>
                      </wp:positionV>
                      <wp:extent cx="0" cy="217805"/>
                      <wp:effectExtent l="57150" t="19050" r="76200" b="86995"/>
                      <wp:wrapNone/>
                      <wp:docPr id="301" name="Straight Connector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7805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0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-.65pt" to="-1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" strokecolor="black [3200]" strokeweight="1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54350C">
              <w:t xml:space="preserve"> </w:t>
            </w:r>
            <w:r w:rsidR="00B34433">
              <w:t xml:space="preserve">  </w:t>
            </w:r>
            <w:r w:rsidR="00B34433" w:rsidRPr="00B34433">
              <w:rPr>
                <w:noProof/>
              </w:rPr>
              <w:drawing>
                <wp:inline distT="0" distB="0" distL="0" distR="0" wp14:anchorId="71BA5EE1" wp14:editId="15D6DD7E">
                  <wp:extent cx="246743" cy="168665"/>
                  <wp:effectExtent l="0" t="0" r="127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54" cy="17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:rsidR="00D52089" w:rsidRPr="00320A34" w:rsidRDefault="00E050A1" w:rsidP="004C2251">
            <w:pPr>
              <w:spacing w:line="240" w:lineRule="auto"/>
              <w:rPr>
                <w:sz w:val="6"/>
              </w:rPr>
            </w:pPr>
            <w:r>
              <w:rPr>
                <w:sz w:val="4"/>
              </w:rPr>
              <w:t xml:space="preserve">               </w:t>
            </w:r>
            <w:r w:rsidR="00320A34" w:rsidRPr="00672F81">
              <w:rPr>
                <w:sz w:val="4"/>
              </w:rPr>
              <w:t>{{</w:t>
            </w:r>
            <w:proofErr w:type="spellStart"/>
            <w:r w:rsidR="00320A34" w:rsidRPr="00672F81">
              <w:rPr>
                <w:sz w:val="4"/>
              </w:rPr>
              <w:t>barcode_image</w:t>
            </w:r>
            <w:proofErr w:type="spellEnd"/>
            <w:r w:rsidR="00320A34" w:rsidRPr="00672F81">
              <w:rPr>
                <w:sz w:val="4"/>
              </w:rPr>
              <w:t>}}</w:t>
            </w:r>
            <w:r w:rsidR="00C45BFE" w:rsidRPr="00672F81">
              <w:rPr>
                <w:sz w:val="14"/>
              </w:rPr>
              <w:t xml:space="preserve">         </w:t>
            </w:r>
          </w:p>
          <w:p w:rsidR="00320A34" w:rsidRPr="00320A34" w:rsidRDefault="00D52089" w:rsidP="00D45FFA">
            <w:pPr>
              <w:spacing w:line="160" w:lineRule="exact"/>
              <w:rPr>
                <w:sz w:val="4"/>
              </w:rPr>
            </w:pPr>
            <w:r w:rsidRPr="0054350C">
              <w:rPr>
                <w:sz w:val="14"/>
              </w:rPr>
              <w:t xml:space="preserve"> </w:t>
            </w:r>
            <w:r w:rsidR="00320A34">
              <w:rPr>
                <w:sz w:val="14"/>
              </w:rPr>
              <w:t xml:space="preserve">       </w:t>
            </w:r>
            <w:r w:rsidR="00B26F14">
              <w:rPr>
                <w:sz w:val="14"/>
              </w:rPr>
              <w:t xml:space="preserve">   </w:t>
            </w:r>
            <w:r w:rsidR="00C02BD1">
              <w:rPr>
                <w:sz w:val="14"/>
              </w:rPr>
              <w:t xml:space="preserve">  </w:t>
            </w:r>
            <w:r w:rsidR="007759E9">
              <w:rPr>
                <w:sz w:val="14"/>
              </w:rPr>
              <w:t xml:space="preserve"> </w:t>
            </w:r>
            <w:r w:rsidR="00320A34">
              <w:rPr>
                <w:sz w:val="14"/>
              </w:rPr>
              <w:t xml:space="preserve"> </w:t>
            </w:r>
            <w:r w:rsidR="00FC01DC">
              <w:rPr>
                <w:sz w:val="14"/>
              </w:rPr>
              <w:t xml:space="preserve">    </w:t>
            </w:r>
            <w:bookmarkStart w:id="0" w:name="_GoBack"/>
            <w:bookmarkEnd w:id="0"/>
            <w:r w:rsidR="00BA1C47" w:rsidRPr="00B26F14">
              <w:rPr>
                <w:sz w:val="6"/>
              </w:rPr>
              <w:t>{{</w:t>
            </w:r>
            <w:proofErr w:type="spellStart"/>
            <w:r w:rsidR="00BA1C47" w:rsidRPr="00B26F14">
              <w:rPr>
                <w:sz w:val="6"/>
              </w:rPr>
              <w:t>barcode_number</w:t>
            </w:r>
            <w:proofErr w:type="spellEnd"/>
            <w:r w:rsidR="00BA1C47" w:rsidRPr="00B26F14">
              <w:rPr>
                <w:sz w:val="6"/>
              </w:rPr>
              <w:t>}}</w:t>
            </w:r>
          </w:p>
        </w:tc>
      </w:tr>
    </w:tbl>
    <w:p w:rsidR="00BA1C47" w:rsidRDefault="00FF0BDA" w:rsidP="00FF0BDA">
      <w:pPr>
        <w:tabs>
          <w:tab w:val="left" w:pos="1838"/>
        </w:tabs>
      </w:pPr>
      <w:r>
        <w:tab/>
      </w:r>
    </w:p>
    <w:sectPr w:rsidR="00BA1C47" w:rsidSect="00DC792D">
      <w:pgSz w:w="16839" w:h="11907" w:orient="landscape" w:code="9"/>
      <w:pgMar w:top="57" w:right="57" w:bottom="57" w:left="5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55.2pt;height:82.1pt;visibility:visible;mso-wrap-style:square" o:bullet="t">
        <v:imagedata r:id="rId1" o:title=""/>
      </v:shape>
    </w:pict>
  </w:numPicBullet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BB0"/>
    <w:rsid w:val="00034616"/>
    <w:rsid w:val="0006063C"/>
    <w:rsid w:val="000A4429"/>
    <w:rsid w:val="000B2E73"/>
    <w:rsid w:val="0015074B"/>
    <w:rsid w:val="001C7596"/>
    <w:rsid w:val="00224E18"/>
    <w:rsid w:val="00231C66"/>
    <w:rsid w:val="00255AD5"/>
    <w:rsid w:val="00291C94"/>
    <w:rsid w:val="0029422B"/>
    <w:rsid w:val="0029639D"/>
    <w:rsid w:val="002E3205"/>
    <w:rsid w:val="00320A34"/>
    <w:rsid w:val="00326F90"/>
    <w:rsid w:val="00343128"/>
    <w:rsid w:val="0036099E"/>
    <w:rsid w:val="00360A5D"/>
    <w:rsid w:val="0038209C"/>
    <w:rsid w:val="003E476E"/>
    <w:rsid w:val="00402C36"/>
    <w:rsid w:val="00404DAF"/>
    <w:rsid w:val="00453498"/>
    <w:rsid w:val="00481E41"/>
    <w:rsid w:val="0049778B"/>
    <w:rsid w:val="004A0776"/>
    <w:rsid w:val="004C2251"/>
    <w:rsid w:val="00542304"/>
    <w:rsid w:val="0054350C"/>
    <w:rsid w:val="006349FE"/>
    <w:rsid w:val="00664C2B"/>
    <w:rsid w:val="00672F81"/>
    <w:rsid w:val="00696463"/>
    <w:rsid w:val="006B5459"/>
    <w:rsid w:val="00725B36"/>
    <w:rsid w:val="0074184F"/>
    <w:rsid w:val="0074286E"/>
    <w:rsid w:val="00763747"/>
    <w:rsid w:val="00774305"/>
    <w:rsid w:val="00774B2D"/>
    <w:rsid w:val="007759E9"/>
    <w:rsid w:val="007A3184"/>
    <w:rsid w:val="007D084E"/>
    <w:rsid w:val="008709CF"/>
    <w:rsid w:val="00904C4E"/>
    <w:rsid w:val="00914AAE"/>
    <w:rsid w:val="0096506F"/>
    <w:rsid w:val="00A22A01"/>
    <w:rsid w:val="00A23E58"/>
    <w:rsid w:val="00A52AA8"/>
    <w:rsid w:val="00A8450E"/>
    <w:rsid w:val="00AA1D8D"/>
    <w:rsid w:val="00AA5400"/>
    <w:rsid w:val="00AE2AC1"/>
    <w:rsid w:val="00AE2ED0"/>
    <w:rsid w:val="00B2228E"/>
    <w:rsid w:val="00B26F14"/>
    <w:rsid w:val="00B337AC"/>
    <w:rsid w:val="00B34433"/>
    <w:rsid w:val="00B47730"/>
    <w:rsid w:val="00B873A8"/>
    <w:rsid w:val="00BA1C47"/>
    <w:rsid w:val="00BC11D4"/>
    <w:rsid w:val="00C02BD1"/>
    <w:rsid w:val="00C36F56"/>
    <w:rsid w:val="00C45BFE"/>
    <w:rsid w:val="00C52A76"/>
    <w:rsid w:val="00C7704D"/>
    <w:rsid w:val="00C778C4"/>
    <w:rsid w:val="00CB0664"/>
    <w:rsid w:val="00CB7E02"/>
    <w:rsid w:val="00D45FFA"/>
    <w:rsid w:val="00D52089"/>
    <w:rsid w:val="00DA668D"/>
    <w:rsid w:val="00DC792D"/>
    <w:rsid w:val="00E050A1"/>
    <w:rsid w:val="00E4732E"/>
    <w:rsid w:val="00ED1D0C"/>
    <w:rsid w:val="00F479CE"/>
    <w:rsid w:val="00F6071E"/>
    <w:rsid w:val="00F712B4"/>
    <w:rsid w:val="00F757BE"/>
    <w:rsid w:val="00FC01DC"/>
    <w:rsid w:val="00FC693F"/>
    <w:rsid w:val="00FD37C4"/>
    <w:rsid w:val="00F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11D4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C11D4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1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0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111A3D-41F2-4F7E-BB7A-960F91C08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127</cp:revision>
  <dcterms:created xsi:type="dcterms:W3CDTF">2013-12-23T23:15:00Z</dcterms:created>
  <dcterms:modified xsi:type="dcterms:W3CDTF">2025-11-05T11:12:00Z</dcterms:modified>
  <cp:category/>
</cp:coreProperties>
</file>